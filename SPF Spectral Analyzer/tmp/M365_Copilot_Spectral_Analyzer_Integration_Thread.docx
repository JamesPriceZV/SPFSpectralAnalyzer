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D3C48" w14:textId="77777777" w:rsidR="00916175" w:rsidRDefault="00000000">
      <w:pPr>
        <w:jc w:val="center"/>
      </w:pPr>
      <w:r>
        <w:rPr>
          <w:b/>
          <w:sz w:val="40"/>
        </w:rPr>
        <w:t>Microsoft 365 Copilot Integration Thread</w:t>
      </w:r>
      <w:r>
        <w:rPr>
          <w:b/>
          <w:sz w:val="40"/>
        </w:rPr>
        <w:br/>
      </w:r>
      <w:r>
        <w:rPr>
          <w:i/>
          <w:sz w:val="26"/>
        </w:rPr>
        <w:t>macOS/iOS Spectral Analyzer App — Consolidated Conversation</w:t>
      </w:r>
      <w:r>
        <w:rPr>
          <w:i/>
          <w:sz w:val="26"/>
        </w:rPr>
        <w:br/>
      </w:r>
      <w:r>
        <w:t>Prepared from the current conversation thread</w:t>
      </w:r>
      <w:r>
        <w:br/>
        <w:t>30 March 2026</w:t>
      </w:r>
    </w:p>
    <w:p w14:paraId="701E450F" w14:textId="77777777" w:rsidR="00916175" w:rsidRDefault="00916175"/>
    <w:p w14:paraId="544C4569" w14:textId="77777777" w:rsidR="00916175" w:rsidRDefault="00000000">
      <w:pPr>
        <w:jc w:val="center"/>
      </w:pPr>
      <w:r>
        <w:rPr>
          <w:sz w:val="21"/>
        </w:rPr>
        <w:t>This document packages the full conversation thread into a single Word file, organized with section headings and an automatically updatable table of contents.</w:t>
      </w:r>
    </w:p>
    <w:p w14:paraId="0D0FBBD1" w14:textId="77777777" w:rsidR="00916175" w:rsidRDefault="00000000">
      <w:r>
        <w:br w:type="page"/>
      </w:r>
    </w:p>
    <w:p w14:paraId="2FA4FF44" w14:textId="77777777" w:rsidR="00916175" w:rsidRDefault="00000000">
      <w:pPr>
        <w:pStyle w:val="Heading1"/>
      </w:pPr>
      <w:r>
        <w:lastRenderedPageBreak/>
        <w:t>Table of Contents</w:t>
      </w:r>
    </w:p>
    <w:p w14:paraId="67E1B256" w14:textId="77777777" w:rsidR="00916175" w:rsidRDefault="00000000">
      <w:r>
        <w:fldChar w:fldCharType="begin"/>
      </w:r>
      <w:r>
        <w:instrText>TOC \o "1-3" \h \z \u</w:instrText>
      </w:r>
      <w:r>
        <w:fldChar w:fldCharType="separate"/>
      </w:r>
      <w:r>
        <w:fldChar w:fldCharType="end"/>
      </w:r>
    </w:p>
    <w:p w14:paraId="588376E4" w14:textId="77777777" w:rsidR="00916175" w:rsidRDefault="00000000">
      <w:r>
        <w:rPr>
          <w:i/>
        </w:rPr>
        <w:t>Note: If the Table of Contents does not populate immediately, open the document in Microsoft Word, click inside the TOC, and update fields (e.g., select all and press F9).</w:t>
      </w:r>
    </w:p>
    <w:p w14:paraId="4674E703" w14:textId="77777777" w:rsidR="00916175" w:rsidRDefault="00000000">
      <w:r>
        <w:br w:type="page"/>
      </w:r>
    </w:p>
    <w:p w14:paraId="0DCF444C" w14:textId="77777777" w:rsidR="00916175" w:rsidRDefault="00000000">
      <w:pPr>
        <w:pStyle w:val="Heading1"/>
      </w:pPr>
      <w:r>
        <w:lastRenderedPageBreak/>
        <w:t>Executive Summary</w:t>
      </w:r>
    </w:p>
    <w:p w14:paraId="637BC1CB" w14:textId="77777777" w:rsidR="00916175" w:rsidRDefault="00000000">
      <w:r>
        <w:t>This document captures the full thread covering: (1) where to find Microsoft 365 Copilot API documentation and best practices; (2) an architecture blueprint for integrating Microsoft 365 Copilot Retrieval API into a native macOS/iOS spectral analyzer app; (3) an Xcode-ready Retrieval API service layer and Swift MSAL authentication skeleton; (4) token-management guidance with a complete SwiftUI/Xcode sample and service-layer integration guidance; and (5) the final packaging request to consolidate the thread into this Word document.</w:t>
      </w:r>
    </w:p>
    <w:p w14:paraId="1DC66CB4" w14:textId="77777777" w:rsidR="00916175" w:rsidRDefault="00000000">
      <w:pPr>
        <w:pStyle w:val="Heading1"/>
      </w:pPr>
      <w:r>
        <w:t>Full Conversation Transcript</w:t>
      </w:r>
    </w:p>
    <w:p w14:paraId="6044F4B4" w14:textId="77777777" w:rsidR="00916175" w:rsidRDefault="00000000">
      <w:pPr>
        <w:pStyle w:val="Heading2"/>
      </w:pPr>
      <w:r>
        <w:t>Turn 1</w:t>
      </w:r>
    </w:p>
    <w:p w14:paraId="506C89E3" w14:textId="77777777" w:rsidR="00916175" w:rsidRDefault="00000000">
      <w:pPr>
        <w:pStyle w:val="Heading3"/>
      </w:pPr>
      <w:r>
        <w:t>User</w:t>
      </w:r>
    </w:p>
    <w:p w14:paraId="6EF2A3E7" w14:textId="77777777" w:rsidR="00916175" w:rsidRDefault="00000000">
      <w:pPr>
        <w:pStyle w:val="IntenseQuote"/>
      </w:pPr>
      <w:r>
        <w:t>I have a spectral analyzer app that i have written for MacOS and iOS, as a Microsoft Business365 customer, I see the value in integrating CopilotM365 as an AI provider in my app so that it can fully leverage the power and knowledgebase of our enterprise deployment.  Where is the API documentation and best practices that I need to accomplish this and bring focus to the value of M365 integration in this type of application?</w:t>
      </w:r>
    </w:p>
    <w:p w14:paraId="6D86B7F9" w14:textId="77777777" w:rsidR="00916175" w:rsidRDefault="00000000">
      <w:pPr>
        <w:pStyle w:val="Heading3"/>
      </w:pPr>
      <w:r>
        <w:t>Assistant</w:t>
      </w:r>
    </w:p>
    <w:p w14:paraId="644CAA3D" w14:textId="77777777" w:rsidR="00916175" w:rsidRDefault="00000000">
      <w:pPr>
        <w:spacing w:after="120"/>
      </w:pPr>
      <w:r>
        <w:t>Yes — Microsoft now has a dedicated Microsoft 365 Copilot extensibility documentation hub, and for your scenario (a native macOS/iOS spectral analyzer app that wants to use your tenant’s Microsoft 365 knowledge as grounding), the most relevant starting point is the Microsoft 365 Copilot extensibility portal on Microsoft Learn. It centralizes the docs for Copilot APIs, agents, connectors, planning, licensing, tooling, and deployment. URL: https://learn.microsoft.com/en-us/microsoft-365/copilot/extensibility/  citeturn1search8</w:t>
      </w:r>
    </w:p>
    <w:p w14:paraId="6C2BDDD1" w14:textId="77777777" w:rsidR="00916175" w:rsidRDefault="00000000">
      <w:pPr>
        <w:spacing w:after="120"/>
      </w:pPr>
      <w:r>
        <w:t>The documentation you want first</w:t>
      </w:r>
    </w:p>
    <w:p w14:paraId="69E99E33" w14:textId="77777777" w:rsidR="00916175" w:rsidRDefault="00000000">
      <w:pPr>
        <w:spacing w:after="120"/>
      </w:pPr>
      <w:r>
        <w:t>1) Main documentation hub</w:t>
      </w:r>
      <w:r>
        <w:br/>
        <w:t>Use the Microsoft 365 Copilot extensibility hub as your primary entry point. Microsoft positions it as the place to learn how to build custom Copilot experiences using agents, connectors, and Copilot APIs, and it links out to the planning guide, licensing guidance, Agents Toolkit/SDK, and API references. URL: https://learn.microsoft.com/en-us/microsoft-365/copilot/extensibility/  citeturn1search8</w:t>
      </w:r>
    </w:p>
    <w:p w14:paraId="4266ED5C" w14:textId="77777777" w:rsidR="00916175" w:rsidRDefault="00000000">
      <w:pPr>
        <w:spacing w:after="120"/>
      </w:pPr>
      <w:r>
        <w:t>2) API overview — the best page for “can I call this from my own app?”</w:t>
      </w:r>
      <w:r>
        <w:br/>
        <w:t>The most directly relevant page for your question is Microsoft 365 Copilot APIs overview. Microsoft explicitly states that these APIs let you securely access Microsoft 365 Copilot capabilities in your own applications and custom engine agents, while aligning with Microsoft 365 compliance standards. The same page says the APIs are intended for cases where you want Copilot-powered capabilities in your own applications rather than extracting enterprise data into a separate AI stack. URL: https://learn.microsoft.com/en-us/microsoft-365/copilot/extensibility/copilot-apis-overview  citeturn1search5</w:t>
      </w:r>
    </w:p>
    <w:p w14:paraId="01ACAC4E" w14:textId="77777777" w:rsidR="00916175" w:rsidRDefault="00000000">
      <w:pPr>
        <w:spacing w:after="120"/>
      </w:pPr>
      <w:r>
        <w:lastRenderedPageBreak/>
        <w:t>3) Retrieval API — the single most important API for your app</w:t>
      </w:r>
      <w:r>
        <w:br/>
        <w:t>For a spectral analyzer app, the most valuable API is usually the Microsoft 365 Copilot Retrieval API. Microsoft says it returns relevant text chunks from the hybrid index that powers Microsoft 365 Copilot, grounding your solution with content from SharePoint, OneDrive, and Copilot connectors without forcing you to build your own separate index. It is specifically described as a way to do RAG grounded in Microsoft 365 knowledge while keeping data in place and respecting access controls. URL: https://learn.microsoft.com/en-us/microsoft-365/copilot/extensibility/api/ai-services/retrieval/overview  citeturn1search1</w:t>
      </w:r>
    </w:p>
    <w:p w14:paraId="585AE38F" w14:textId="77777777" w:rsidR="00916175" w:rsidRDefault="00000000">
      <w:pPr>
        <w:spacing w:after="120"/>
      </w:pPr>
      <w:r>
        <w:t>4) Retrieval API reference — concrete auth/request details</w:t>
      </w:r>
      <w:r>
        <w:br/>
        <w:t>The API reference page is where the implementation details start getting concrete. Microsoft documents that the Retrieval API is available through Microsoft Graph at POST /copilot/retrieval and that it supports delegated permissions such as Files.Read.All and Sites.Read.All for SharePoint/OneDrive retrieval. It also states that application permissions are not supported for this API, which matters a lot for native app architecture because it pushes you toward a signed-in-user / delegated access model. It also documents that queryString should be a single sentence with context-rich keywords and that the API returns content the calling user can access. URL: https://learn.microsoft.com/en-us/microsoft-365/copilot/extensibility/api/ai-services/retrieval/copilotroot-retrieval  citeturn1search4</w:t>
      </w:r>
    </w:p>
    <w:p w14:paraId="31D8B9C6" w14:textId="77777777" w:rsidR="00916175" w:rsidRDefault="00000000">
      <w:pPr>
        <w:spacing w:after="120"/>
      </w:pPr>
      <w:r>
        <w:t>5) Planning guide — best-practice framing before you write code</w:t>
      </w:r>
      <w:r>
        <w:br/>
        <w:t>Microsoft’s Copilot extensibility planning guide is worth reading before implementation. It says to define the problem, user persona, technical and data requirements, and solution choice first, and it explicitly maps one of the business needs to your scenario: “Provide secure access to Copilot's capabilities within your own applications or custom agents” → “Access Copilot via Microsoft 365 Copilot APIs.” URL: https://learn.microsoft.com/en-us/microsoft-365/copilot/extensibility/planning-guide  citeturn1search51</w:t>
      </w:r>
    </w:p>
    <w:p w14:paraId="625B9CB8" w14:textId="77777777" w:rsidR="00916175" w:rsidRDefault="00000000">
      <w:pPr>
        <w:spacing w:after="120"/>
      </w:pPr>
      <w:r>
        <w:t>6) Licensing and cost considerations</w:t>
      </w:r>
      <w:r>
        <w:br/>
        <w:t>Microsoft has a separate page for licensing and cost considerations. It states that your license type determines access to extensibility features and whether usage-based billing can apply. It also states that with the Microsoft 365 Copilot add-on license, there are no additional charges for accessing or using extensibility features such as connectors, agents, and plugins, whereas certain scenarios under Microsoft 365 Copilot Chat can incur usage-based billing for shared tenant data. URL: https://learn.microsoft.com/en-us/microsoft-365/copilot/extensibility/cost-considerations  citeturn1search49</w:t>
      </w:r>
    </w:p>
    <w:p w14:paraId="6F983D18" w14:textId="77777777" w:rsidR="00916175" w:rsidRDefault="00000000">
      <w:pPr>
        <w:spacing w:after="120"/>
      </w:pPr>
      <w:r>
        <w:t>Which technical path fits your app?</w:t>
      </w:r>
    </w:p>
    <w:p w14:paraId="3E6CC465" w14:textId="77777777" w:rsidR="00916175" w:rsidRDefault="00000000">
      <w:pPr>
        <w:spacing w:after="120"/>
      </w:pPr>
      <w:r>
        <w:t>Path A — Use Microsoft 365 Copilot APIs directly from your app (best fit for your scenario)</w:t>
      </w:r>
      <w:r>
        <w:br/>
        <w:t>If your macOS/iOS spectral analyzer already has its own UI, workflow, and domain-specific logic, this is probably the cleanest route. Microsoft explicitly says the Copilot APIs are for building conversational experiences in your own applications and for securely using Microsoft 365 data without exporting it into an external retrieval/indexing pipeline. The Retrieval API is the centerpiece for grounding your app in enterprise documents, SOPs, reports, SharePoint libraries, OneDrive content, and connector-backed content. citeturn1search5turn1search1turn1search4</w:t>
      </w:r>
    </w:p>
    <w:p w14:paraId="6DB72823" w14:textId="77777777" w:rsidR="00916175" w:rsidRDefault="00000000">
      <w:pPr>
        <w:spacing w:after="120"/>
      </w:pPr>
      <w:r>
        <w:t>What this means in practice for your spectral analyzer app (my recommendation):</w:t>
      </w:r>
      <w:r>
        <w:br/>
        <w:t>- Keep your spectral analysis logic in your app.</w:t>
      </w:r>
      <w:r>
        <w:br/>
        <w:t xml:space="preserve">- Use the Retrieval API only to fetch authoritative enterprise context (SOPs, regulatory memos, test </w:t>
      </w:r>
      <w:r>
        <w:lastRenderedPageBreak/>
        <w:t>protocols, prior reports, formulation notes, customer specifications, etc.).</w:t>
      </w:r>
      <w:r>
        <w:br/>
        <w:t>- Feed those retrieved passages into your app’s reasoning layer so the output is both spectrally aware and tenant-grounded.</w:t>
      </w:r>
      <w:r>
        <w:br/>
        <w:t>- Show citations/source attribution in your UI so users can verify where the enterprise context came from.</w:t>
      </w:r>
    </w:p>
    <w:p w14:paraId="268BB191" w14:textId="77777777" w:rsidR="00916175" w:rsidRDefault="00000000">
      <w:pPr>
        <w:spacing w:after="120"/>
      </w:pPr>
      <w:r>
        <w:t>That design best matches Microsoft’s stated value proposition for the Retrieval API: grounded AI over Microsoft 365 content without separate data egress/indexing. citeturn1search1turn1search5</w:t>
      </w:r>
    </w:p>
    <w:p w14:paraId="5827BBE6" w14:textId="77777777" w:rsidR="00916175" w:rsidRDefault="00000000">
      <w:pPr>
        <w:spacing w:after="120"/>
      </w:pPr>
      <w:r>
        <w:t>Path B — Build an agent and surface it in Microsoft 365 Copilot</w:t>
      </w:r>
      <w:r>
        <w:br/>
        <w:t>If your goal is not only to improve your spectral analyzer app, but also to make the same expertise available inside Copilot, Teams, Outlook, SharePoint, or Word, then look at agents for Microsoft 365 Copilot. Microsoft says agents can retrieve information, summarize data, and take actions, and that you can build them either as declarative agents or custom engine agents. URL: https://learn.microsoft.com/en-us/microsoft-365/copilot/extensibility/agents-overview  citeturn1search10</w:t>
      </w:r>
    </w:p>
    <w:p w14:paraId="0760578D" w14:textId="77777777" w:rsidR="00916175" w:rsidRDefault="00000000">
      <w:pPr>
        <w:spacing w:after="120"/>
      </w:pPr>
      <w:r>
        <w:t>For custom engine agents, Microsoft says you can use the Microsoft 365 Agents SDK, and that the SDK is model- and orchestrator-agnostic and lets you surface agents across Microsoft 365 Copilot and Microsoft Teams. URL: https://learn.microsoft.com/en-us/microsoft-365/copilot/extensibility/create-deploy-agents-sdk  citeturn1search11</w:t>
      </w:r>
    </w:p>
    <w:p w14:paraId="160B6C68" w14:textId="77777777" w:rsidR="00916175" w:rsidRDefault="00000000">
      <w:pPr>
        <w:spacing w:after="120"/>
      </w:pPr>
      <w:r>
        <w:t>Path C — If you want your app’s own data to become part of Microsoft 365 Copilot’s knowledge</w:t>
      </w:r>
      <w:r>
        <w:br/>
        <w:t>If your spectral analyzer produces data or records that live outside Microsoft 365 and you want Copilot itself to reason over them, then look at Copilot connectors. Microsoft says connectors bring external enterprise data into Microsoft 365 Copilot so users can search and reason over it. It documents two models:</w:t>
      </w:r>
      <w:r>
        <w:br/>
        <w:t>- Synced connectors that ingest and index external content into Microsoft Graph.</w:t>
      </w:r>
      <w:r>
        <w:br/>
        <w:t>- Federated connectors (early access preview) that retrieve content in real time via MCP without indexing it into Graph. URL: https://learn.microsoft.com/en-us/microsoft-365/copilot/extensibility/overview-copilot-connector  citeturn1search3</w:t>
      </w:r>
    </w:p>
    <w:p w14:paraId="4F4A7D64" w14:textId="77777777" w:rsidR="00916175" w:rsidRDefault="00000000">
      <w:pPr>
        <w:spacing w:after="120"/>
      </w:pPr>
      <w:r>
        <w:t>And if you need the actual indexing API, Microsoft documents the Copilot connectors API in Microsoft Graph, including creating the external connection, defining schema, and ingesting external items plus ACLs. URL: https://learn.microsoft.com/en-us/graph/api/resources/connectors-api-overview?view=graph-rest-1.0  citeturn1search6</w:t>
      </w:r>
    </w:p>
    <w:p w14:paraId="77B93439" w14:textId="77777777" w:rsidR="00916175" w:rsidRDefault="00000000">
      <w:pPr>
        <w:spacing w:after="120"/>
      </w:pPr>
      <w:r>
        <w:t>Best practices that matter for a spectral/scientific application</w:t>
      </w:r>
    </w:p>
    <w:p w14:paraId="1715792D" w14:textId="77777777" w:rsidR="00916175" w:rsidRDefault="00000000">
      <w:pPr>
        <w:spacing w:after="120"/>
      </w:pPr>
      <w:r>
        <w:t>Below I’m separating Microsoft-documented best practices from my architectural recommendation.</w:t>
      </w:r>
    </w:p>
    <w:p w14:paraId="2DD6809A" w14:textId="77777777" w:rsidR="00916175" w:rsidRDefault="00000000">
      <w:pPr>
        <w:spacing w:after="120"/>
      </w:pPr>
      <w:r>
        <w:t>Microsoft-documented best practices</w:t>
      </w:r>
      <w:r>
        <w:br/>
        <w:t>For declarative agents, Microsoft recommends that you:</w:t>
      </w:r>
      <w:r>
        <w:br/>
        <w:t>- Use a clear name and description so users can discover the agent and understand its purpose. citeturn1search40</w:t>
      </w:r>
      <w:r>
        <w:br/>
        <w:t>- Provide detailed, clear instructions for what the agent should do, using specific verbs and explicit workflow guidance. citeturn1search40turn1search41</w:t>
      </w:r>
      <w:r>
        <w:br/>
        <w:t>- Add only relevant knowledge sources, and keep them focused, current, and accurate. Microsoft explicitly says “less is more” when adding documents. citeturn1search40</w:t>
      </w:r>
      <w:r>
        <w:br/>
        <w:t>- Test and iterate because behavior can change over time as Microsoft transitions declarative agents to newer GPT versions. citeturn1search41</w:t>
      </w:r>
    </w:p>
    <w:p w14:paraId="191051D7" w14:textId="77777777" w:rsidR="00916175" w:rsidRDefault="00000000">
      <w:pPr>
        <w:spacing w:after="120"/>
      </w:pPr>
      <w:r>
        <w:lastRenderedPageBreak/>
        <w:t>For SharePoint-grounded knowledge sources in agents, Microsoft further recommends:</w:t>
      </w:r>
      <w:r>
        <w:br/>
        <w:t>- Reference only the relevant files rather than broad folders/sites when possible. citeturn1search46</w:t>
      </w:r>
      <w:r>
        <w:br/>
        <w:t>- Keep the total page count of specifically referenced files to no more than 300 pages if you want full-file search behavior across those files. citeturn1search46</w:t>
      </w:r>
      <w:r>
        <w:br/>
        <w:t>- Keep large files under roughly 36,000 characters (about 15–20 pages) when grounding by site/folder URL, or break them into smaller focused files. citeturn1search46</w:t>
      </w:r>
      <w:r>
        <w:br/>
        <w:t>- Remove tables and other special formatting from SharePoint content when possible because Microsoft says Copilot may not parse them well. citeturn1search46</w:t>
      </w:r>
    </w:p>
    <w:p w14:paraId="222059EF" w14:textId="77777777" w:rsidR="00916175" w:rsidRDefault="00000000">
      <w:pPr>
        <w:spacing w:after="120"/>
      </w:pPr>
      <w:r>
        <w:t>For Retrieval API usage, Microsoft documents that:</w:t>
      </w:r>
      <w:r>
        <w:br/>
        <w:t>- It is designed to keep data in place while respecting access/governance controls. citeturn1search1</w:t>
      </w:r>
      <w:r>
        <w:br/>
        <w:t>- The request queryString should be a single sentence and avoid spelling errors in context-rich keywords. citeturn1search4</w:t>
      </w:r>
    </w:p>
    <w:p w14:paraId="4E26DB79" w14:textId="77777777" w:rsidR="00916175" w:rsidRDefault="00000000">
      <w:pPr>
        <w:spacing w:after="120"/>
      </w:pPr>
      <w:r>
        <w:t>My recommendation for your spectral analyzer app</w:t>
      </w:r>
      <w:r>
        <w:br/>
        <w:t>Because your app is domain-specific and your differentiator is likely the analysis engine, I would not try to make Microsoft 365 Copilot the entire reasoning engine for the spectroscopy itself. Instead:</w:t>
      </w:r>
      <w:r>
        <w:br/>
        <w:t>1. Use your app for scientific computation and signal interpretation.</w:t>
      </w:r>
      <w:r>
        <w:br/>
        <w:t>2. Use Microsoft 365 Copilot Retrieval API as the enterprise-grounding layer for:</w:t>
      </w:r>
      <w:r>
        <w:br/>
        <w:t xml:space="preserve">   - formulation SOPs</w:t>
      </w:r>
      <w:r>
        <w:br/>
        <w:t xml:space="preserve">   - internal study reports</w:t>
      </w:r>
      <w:r>
        <w:br/>
        <w:t xml:space="preserve">   - QC/QA procedures</w:t>
      </w:r>
      <w:r>
        <w:br/>
        <w:t xml:space="preserve">   - regulatory documentation</w:t>
      </w:r>
      <w:r>
        <w:br/>
        <w:t xml:space="preserve">   - SharePoint document libraries</w:t>
      </w:r>
      <w:r>
        <w:br/>
        <w:t xml:space="preserve">   - selected OneDrive working files</w:t>
      </w:r>
      <w:r>
        <w:br/>
        <w:t xml:space="preserve">   - connector-backed systems if applicable</w:t>
      </w:r>
      <w:r>
        <w:br/>
        <w:t>3. Keep the grounding corpus curated rather than broad.</w:t>
      </w:r>
      <w:r>
        <w:br/>
        <w:t>4. Return source citations in your UI so a scientist can see exactly which internal protocol or report influenced the answer.</w:t>
      </w:r>
      <w:r>
        <w:br/>
        <w:t>5. If you later want the same capability to appear inside Microsoft 365 Copilot/Teams, then build a custom engine agent on top of the same domain logic and retrieval architecture.</w:t>
      </w:r>
    </w:p>
    <w:p w14:paraId="43BE8CE5" w14:textId="77777777" w:rsidR="00916175" w:rsidRDefault="00000000">
      <w:pPr>
        <w:spacing w:after="120"/>
      </w:pPr>
      <w:r>
        <w:t>That gives you the strongest “M365 value story”: your analyzer stays the scientific front end, while Microsoft 365 becomes the governed enterprise memory layer.</w:t>
      </w:r>
    </w:p>
    <w:p w14:paraId="0030022A" w14:textId="77777777" w:rsidR="00916175" w:rsidRDefault="00000000">
      <w:pPr>
        <w:spacing w:after="120"/>
      </w:pPr>
      <w:r>
        <w:t>If you want the experience inside your app as a chat/agent UI</w:t>
      </w:r>
      <w:r>
        <w:br/>
        <w:t>A different route is to build an agent in Copilot Studio and then connect it to a mobile or custom app. Microsoft documents publishing an agent to mobile/custom apps and notes that custom/native apps can connect using the method described there. URL: https://learn.microsoft.com/en-us/microsoft-copilot-studio/publication-connect-bot-to-custom-application  citeturn1search15</w:t>
      </w:r>
    </w:p>
    <w:p w14:paraId="4CCFB7FC" w14:textId="77777777" w:rsidR="00916175" w:rsidRDefault="00000000">
      <w:pPr>
        <w:spacing w:after="120"/>
      </w:pPr>
      <w:r>
        <w:t>That is useful if you want a more packaged “assistant in my app” experience, but it is a somewhat different architectural choice than directly calling the Microsoft 365 Copilot APIs from your native app.</w:t>
      </w:r>
    </w:p>
    <w:p w14:paraId="57D21743" w14:textId="77777777" w:rsidR="00916175" w:rsidRDefault="00000000">
      <w:pPr>
        <w:spacing w:after="120"/>
      </w:pPr>
      <w:r>
        <w:t>Internal resources I found in your tenant that may help you frame the business case</w:t>
      </w:r>
      <w:r>
        <w:br/>
        <w:t>I also found an internal PDF in your tenant that discusses Microsoft 365 Copilot, the Microsoft 365 Admin Center, Integrated Apps, and managing agents, which could be useful for your internal rollout/governance planning. citeturn1search28</w:t>
      </w:r>
    </w:p>
    <w:p w14:paraId="31D34FF7" w14:textId="77777777" w:rsidR="00916175" w:rsidRDefault="00000000">
      <w:pPr>
        <w:spacing w:after="120"/>
      </w:pPr>
      <w:r>
        <w:lastRenderedPageBreak/>
        <w:t>Separately, one of your internal meeting notes explicitly records that Copilot (M365 version) can access enterprise data such as SharePoint, emails, Teams chats, and meeting transcripts when properly configured, which is very close to the value proposition you’re aiming to surface in your app. citeturn1search31</w:t>
      </w:r>
    </w:p>
    <w:p w14:paraId="12AF7C6B" w14:textId="77777777" w:rsidR="00916175" w:rsidRDefault="00000000">
      <w:pPr>
        <w:spacing w:after="120"/>
      </w:pPr>
      <w:r>
        <w:t>Bottom line</w:t>
      </w:r>
      <w:r>
        <w:br/>
        <w:t>If your goal is “make my macOS/iOS spectral analyzer app enterprise-aware using Microsoft 365 knowledge”, the best starting stack is:</w:t>
      </w:r>
      <w:r>
        <w:br/>
        <w:t>1. Microsoft 365 Copilot extensibility hub — overall map of the platform. citeturn1search8</w:t>
      </w:r>
      <w:r>
        <w:br/>
        <w:t>2. Copilot APIs overview — confirms this is supported for your own app. citeturn1search5</w:t>
      </w:r>
      <w:r>
        <w:br/>
        <w:t>3. Retrieval API overview + reference — the key implementation path for grounding your app in tenant data. citeturn1search1turn1search4</w:t>
      </w:r>
      <w:r>
        <w:br/>
        <w:t>4. Planning guide — helps you scope problem, users, data, and architecture. citeturn1search51</w:t>
      </w:r>
      <w:r>
        <w:br/>
        <w:t>5. Licensing/cost guidance — avoids surprises. citeturn1search49</w:t>
      </w:r>
      <w:r>
        <w:br/>
        <w:t>6. Connectors docs — only if you also want your app’s own non-M365 data to become part of Copilot’s knowledge surface. citeturn1search3turn1search6</w:t>
      </w:r>
      <w:r>
        <w:br/>
        <w:t>7. Agents docs / Copilot Studio custom app docs — if you want a reusable agent experience in M365 and/or embedded into your app UI. citeturn1search10turn1search11turn1search15</w:t>
      </w:r>
    </w:p>
    <w:p w14:paraId="7144C57F" w14:textId="77777777" w:rsidR="00916175" w:rsidRDefault="00000000">
      <w:pPr>
        <w:spacing w:after="120"/>
      </w:pPr>
      <w:r>
        <w:t>If you want, I can turn this into a concrete architecture blueprint for your macOS/iOS app (auth flow, retrieval pattern, data boundaries, and an implementation sequence for Swift + Graph + M365 Copilot Retrieval API).</w:t>
      </w:r>
    </w:p>
    <w:p w14:paraId="765994EA" w14:textId="77777777" w:rsidR="00916175" w:rsidRDefault="00000000">
      <w:r>
        <w:br w:type="page"/>
      </w:r>
    </w:p>
    <w:p w14:paraId="65B2D7E8" w14:textId="77777777" w:rsidR="00916175" w:rsidRDefault="00000000">
      <w:pPr>
        <w:pStyle w:val="Heading2"/>
      </w:pPr>
      <w:r>
        <w:lastRenderedPageBreak/>
        <w:t>Turn 2</w:t>
      </w:r>
    </w:p>
    <w:p w14:paraId="1911C5B6" w14:textId="77777777" w:rsidR="00916175" w:rsidRDefault="00000000">
      <w:pPr>
        <w:pStyle w:val="Heading3"/>
      </w:pPr>
      <w:r>
        <w:t>User</w:t>
      </w:r>
    </w:p>
    <w:p w14:paraId="59DA9635" w14:textId="77777777" w:rsidR="00916175" w:rsidRDefault="00000000">
      <w:pPr>
        <w:pStyle w:val="IntenseQuote"/>
      </w:pPr>
      <w:r>
        <w:t>turn this into a concrete architecture blueprint for your macOS/iOS app (auth flow, retrieval pattern, data boundaries, and an implementation sequence for Swift + Graph + M365 Copilot Retrieval API).</w:t>
      </w:r>
    </w:p>
    <w:p w14:paraId="31C146D9" w14:textId="77777777" w:rsidR="00916175" w:rsidRDefault="00000000">
      <w:pPr>
        <w:pStyle w:val="Heading3"/>
      </w:pPr>
      <w:r>
        <w:t>Assistant</w:t>
      </w:r>
    </w:p>
    <w:p w14:paraId="5EC7B345" w14:textId="77777777" w:rsidR="00916175" w:rsidRDefault="00000000">
      <w:pPr>
        <w:spacing w:after="120"/>
      </w:pPr>
      <w:r>
        <w:t>Below is a concrete architecture blueprint for a macOS/iOS spectral analyzer app that uses Swift + Microsoft Authentication Library (MSAL) + Microsoft Graph REST + Microsoft 365 Copilot Retrieval API.</w:t>
      </w:r>
    </w:p>
    <w:p w14:paraId="2E354000" w14:textId="77777777" w:rsidR="00916175" w:rsidRDefault="00000000">
      <w:pPr>
        <w:spacing w:after="120"/>
      </w:pPr>
      <w:r>
        <w:t>I’m splitting this into two layers:</w:t>
      </w:r>
      <w:r>
        <w:br/>
        <w:t>1. What Microsoft explicitly documents (cited).</w:t>
      </w:r>
      <w:r>
        <w:br/>
        <w:t>2. My recommended implementation pattern for your app.</w:t>
      </w:r>
    </w:p>
    <w:p w14:paraId="4BE502FC" w14:textId="77777777" w:rsidR="00916175" w:rsidRDefault="00000000">
      <w:pPr>
        <w:spacing w:after="120"/>
      </w:pPr>
      <w:r>
        <w:t>1) Recommended target architecture</w:t>
      </w:r>
      <w:r>
        <w:br/>
        <w:t>Recommended pattern: build the app as a native Swift client that authenticates the signed-in employee with MSAL for iOS/macOS, acquires a delegated Microsoft Graph token, and then calls the Microsoft 365 Copilot Retrieval API over Graph REST to fetch enterprise grounding snippets from SharePoint, OneDrive, and optionally Copilot connectors. This fits the documented model because the Retrieval API supports delegated permissions, returns only content the calling user has access to, and is designed to ground generative solutions with Microsoft 365 data without replicating, indexing, chunking, and securing the data in a separate index. citeturn2search66turn2search78turn1search1turn1search5</w:t>
      </w:r>
    </w:p>
    <w:p w14:paraId="2BB06639" w14:textId="77777777" w:rsidR="00916175" w:rsidRDefault="00000000">
      <w:pPr>
        <w:spacing w:after="120"/>
      </w:pPr>
      <w:r>
        <w:t>A key implementation point for Apple platforms is that Microsoft’s published Graph SDKs currently list support for C#, CLI, PowerShell, TypeScript/JavaScript, Java, Go, PHP, and Python — not Swift. Kiota’s documented language support also does not list Swift. That makes the most practical Apple-native path: MSAL for auth + Graph REST via URLSession rather than waiting for a first-party Swift Graph SDK. citeturn2search54turn2search74</w:t>
      </w:r>
    </w:p>
    <w:p w14:paraId="294E6908" w14:textId="77777777" w:rsidR="00916175" w:rsidRDefault="00000000">
      <w:pPr>
        <w:spacing w:after="120"/>
      </w:pPr>
      <w:r>
        <w:t>2) High-level system blueprint</w:t>
      </w:r>
    </w:p>
    <w:p w14:paraId="402026F5" w14:textId="77777777" w:rsidR="00916175" w:rsidRDefault="00000000">
      <w:pPr>
        <w:spacing w:after="120"/>
      </w:pPr>
      <w:r>
        <w:t>+--------------------------------------------------------------+</w:t>
      </w:r>
      <w:r>
        <w:br/>
        <w:t>|                Spectral Analyzer App (macOS/iOS)            |</w:t>
      </w:r>
      <w:r>
        <w:br/>
        <w:t>|--------------------------------------------------------------|</w:t>
      </w:r>
      <w:r>
        <w:br/>
        <w:t>| SwiftUI / AppKit/UIKit UI                                   |</w:t>
      </w:r>
      <w:r>
        <w:br/>
        <w:t>| - Spectrum viewer                                            |</w:t>
      </w:r>
      <w:r>
        <w:br/>
        <w:t>| - Enterprise-grounded insight panel                          |</w:t>
      </w:r>
      <w:r>
        <w:br/>
        <w:t>| - Source citations / sensitivity label badges                |</w:t>
      </w:r>
      <w:r>
        <w:br/>
        <w:t>|                                                              |</w:t>
      </w:r>
      <w:r>
        <w:br/>
        <w:t>| Domain layer                                                 |</w:t>
      </w:r>
      <w:r>
        <w:br/>
        <w:t>| - Spectral preprocessing                                     |</w:t>
      </w:r>
      <w:r>
        <w:br/>
        <w:t>| - Domain prompts / query builder                             |</w:t>
      </w:r>
      <w:r>
        <w:br/>
        <w:t>| - Result fusion (spectral findings + enterprise extracts)    |</w:t>
      </w:r>
      <w:r>
        <w:br/>
        <w:t>|                                                              |</w:t>
      </w:r>
      <w:r>
        <w:br/>
        <w:t>| Microsoft integration layer                                  |</w:t>
      </w:r>
      <w:r>
        <w:br/>
        <w:t>| - MSAL auth manager                                          |</w:t>
      </w:r>
      <w:r>
        <w:br/>
        <w:t>| - Graph REST client (URLSession)                             |</w:t>
      </w:r>
      <w:r>
        <w:br/>
      </w:r>
      <w:r>
        <w:lastRenderedPageBreak/>
        <w:t>| - Retrieval API client                                       |</w:t>
      </w:r>
      <w:r>
        <w:br/>
        <w:t>| - Token cache / secure storage                               |</w:t>
      </w:r>
      <w:r>
        <w:br/>
        <w:t>+--------------------------|-----------------------------------+</w:t>
      </w:r>
      <w:r>
        <w:br/>
        <w:t xml:space="preserve">                           |</w:t>
      </w:r>
      <w:r>
        <w:br/>
        <w:t xml:space="preserve">                           | Delegated user token</w:t>
      </w:r>
      <w:r>
        <w:br/>
        <w:t xml:space="preserve">                           v</w:t>
      </w:r>
      <w:r>
        <w:br/>
        <w:t>+--------------------------------------------------------------+</w:t>
      </w:r>
      <w:r>
        <w:br/>
        <w:t>| Microsoft identity platform / Microsoft Graph                |</w:t>
      </w:r>
      <w:r>
        <w:br/>
        <w:t>|--------------------------------------------------------------|</w:t>
      </w:r>
      <w:r>
        <w:br/>
        <w:t>| MSAL sign-in / token issuance                                |</w:t>
      </w:r>
      <w:r>
        <w:br/>
        <w:t>| POST /v1.0/copilot/retrieval                                 |</w:t>
      </w:r>
      <w:r>
        <w:br/>
        <w:t>+--------------------------|-----------------------------------+</w:t>
      </w:r>
      <w:r>
        <w:br/>
        <w:t xml:space="preserve">                           |</w:t>
      </w:r>
      <w:r>
        <w:br/>
        <w:t xml:space="preserve">                           v</w:t>
      </w:r>
      <w:r>
        <w:br/>
        <w:t>+--------------------------------------------------------------+</w:t>
      </w:r>
      <w:r>
        <w:br/>
        <w:t>| Enterprise data (stays in place)                             |</w:t>
      </w:r>
      <w:r>
        <w:br/>
        <w:t>|--------------------------------------------------------------|</w:t>
      </w:r>
      <w:r>
        <w:br/>
        <w:t>| SharePoint                                                   |</w:t>
      </w:r>
      <w:r>
        <w:br/>
        <w:t>| OneDrive for Business                                        |</w:t>
      </w:r>
      <w:r>
        <w:br/>
        <w:t>| Copilot connectors / externalItem                            |</w:t>
      </w:r>
      <w:r>
        <w:br/>
        <w:t>+--------------------------------------------------------------+</w:t>
      </w:r>
    </w:p>
    <w:p w14:paraId="2C8350AF" w14:textId="77777777" w:rsidR="00916175" w:rsidRDefault="00000000">
      <w:pPr>
        <w:spacing w:after="120"/>
      </w:pPr>
      <w:r>
        <w:t>This layout reflects Microsoft’s documented model: the Retrieval API is exposed through Microsoft Graph, uses delegated access, and retrieves relevant text extracts from SharePoint, OneDrive, and Copilot connectors while respecting tenant access controls. citeturn2search61turn2search78turn1search1</w:t>
      </w:r>
    </w:p>
    <w:p w14:paraId="44BB0E95" w14:textId="77777777" w:rsidR="00916175" w:rsidRDefault="00000000">
      <w:pPr>
        <w:spacing w:after="120"/>
      </w:pPr>
      <w:r>
        <w:t>3) Auth flow blueprint (documented facts + recommended design)</w:t>
      </w:r>
      <w:r>
        <w:br/>
        <w:t>Documented constraints:</w:t>
      </w:r>
      <w:r>
        <w:br/>
        <w:t>- MSAL for iOS and macOS is Microsoft’s authentication library for Apple platforms. Microsoft documents that it supports OAuth 2.0 and OpenID Connect and can acquire tokens from the Microsoft identity platform to access protected web APIs. citeturn2search66</w:t>
      </w:r>
      <w:r>
        <w:br/>
        <w:t>- Before your app can call Microsoft Graph, it must be registered in Microsoft Entra ID with an Application ID and redirect URI. Microsoft also documents that public clients like native and mobile apps don’t require a client secret. citeturn2search61turn2search65</w:t>
      </w:r>
      <w:r>
        <w:br/>
        <w:t>- For Apple setup, Microsoft documents that you add an iOS/macOS platform in the app registration and configure the Bundle ID / redirect URL for the app. citeturn2search67</w:t>
      </w:r>
      <w:r>
        <w:br/>
        <w:t>- For workforce/enterprise scenarios, Microsoft’s MSAL documentation points Apple developers to the browser-delegated authentication quickstart for signing in users and calling Microsoft Graph from an iOS or macOS app. Microsoft also notes that MSAL’s native authentication feature is for External ID for customers and that macOS is not supported for that native-auth feature. citeturn2search66turn2search69</w:t>
      </w:r>
    </w:p>
    <w:p w14:paraId="572B4F22" w14:textId="77777777" w:rsidR="00916175" w:rsidRDefault="00000000">
      <w:pPr>
        <w:spacing w:after="120"/>
      </w:pPr>
      <w:r>
        <w:t>Recommended auth flow for your app:</w:t>
      </w:r>
      <w:r>
        <w:br/>
        <w:t>Use browser-delegated sign-in with MSAL for both macOS and iOS, because your scenario is a workforce/enterprise Microsoft 365 app. The user signs in once, MSAL caches tokens, and your app requests delegated scopes only when needed.</w:t>
      </w:r>
    </w:p>
    <w:p w14:paraId="33879F7F" w14:textId="77777777" w:rsidR="00916175" w:rsidRDefault="00000000">
      <w:pPr>
        <w:spacing w:after="120"/>
      </w:pPr>
      <w:r>
        <w:lastRenderedPageBreak/>
        <w:t>Suggested auth sequence:</w:t>
      </w:r>
      <w:r>
        <w:br/>
        <w:t>1. Register a public client/native app in Entra.</w:t>
      </w:r>
      <w:r>
        <w:br/>
        <w:t>2. Add iOS/macOS authentication platform settings and your bundle identifier / redirect URI.</w:t>
      </w:r>
      <w:r>
        <w:br/>
        <w:t>3. Use MSAL to sign in the user and acquire a Graph access token.</w:t>
      </w:r>
      <w:r>
        <w:br/>
        <w:t>4. Request least-privilege delegated scopes only for the Retrieval API use case.</w:t>
      </w:r>
      <w:r>
        <w:br/>
        <w:t>5. Reuse MSAL token cache for silent acquisition where possible.</w:t>
      </w:r>
    </w:p>
    <w:p w14:paraId="74FEA44C" w14:textId="77777777" w:rsidR="00916175" w:rsidRDefault="00000000">
      <w:pPr>
        <w:spacing w:after="120"/>
      </w:pPr>
      <w:r>
        <w:t>That recommendation is grounded in Microsoft’s delegated-access model: delegated access is used when a signed-in user works with resources they can access, and Microsoft explicitly says to follow the principle of least privilege. citeturn2search63turn2search62</w:t>
      </w:r>
    </w:p>
    <w:p w14:paraId="67F1FDA7" w14:textId="77777777" w:rsidR="00916175" w:rsidRDefault="00000000">
      <w:pPr>
        <w:spacing w:after="120"/>
      </w:pPr>
      <w:r>
        <w:t>Minimum Retrieval API scopes</w:t>
      </w:r>
      <w:r>
        <w:br/>
        <w:t>For Retrieval API, Microsoft documents these least-privileged delegated permissions:</w:t>
      </w:r>
      <w:r>
        <w:br/>
        <w:t>- Files.Read.All and Sites.Read.All for SharePoint / OneDrive retrieval. citeturn2search78</w:t>
      </w:r>
      <w:r>
        <w:br/>
        <w:t>- ExternalItem.Read.All for Copilot connector content. citeturn2search78</w:t>
      </w:r>
    </w:p>
    <w:p w14:paraId="499CEE39" w14:textId="77777777" w:rsidR="00916175" w:rsidRDefault="00000000">
      <w:pPr>
        <w:spacing w:after="120"/>
      </w:pPr>
      <w:r>
        <w:t>Microsoft also documents that the Retrieval API does not support application permissions. citeturn2search78</w:t>
      </w:r>
    </w:p>
    <w:p w14:paraId="246BD288" w14:textId="77777777" w:rsidR="00916175" w:rsidRDefault="00000000">
      <w:pPr>
        <w:spacing w:after="120"/>
      </w:pPr>
      <w:r>
        <w:t>That means your default design should be user-delegated access, not daemon/app-only access. If you later add a backend, my recommendation would be to keep it in a delegated pattern (for example, an on-behalf-of style architecture), because Microsoft documents that delegated tokens can be issued through flows including authorization code and on-behalf-of, whereas application permissions are a different token type. citeturn2search64turn2search65turn2search78</w:t>
      </w:r>
    </w:p>
    <w:p w14:paraId="57786C5E" w14:textId="77777777" w:rsidR="00916175" w:rsidRDefault="00000000">
      <w:pPr>
        <w:spacing w:after="120"/>
      </w:pPr>
      <w:r>
        <w:t>4) Retrieval pattern blueprint</w:t>
      </w:r>
      <w:r>
        <w:br/>
        <w:t>Documented Retrieval API behavior</w:t>
      </w:r>
      <w:r>
        <w:br/>
        <w:t>Microsoft documents that the Retrieval API is called through Microsoft Graph at:</w:t>
      </w:r>
      <w:r>
        <w:br/>
        <w:t>POST https://graph.microsoft.com/v1.0/copilot/retrieval</w:t>
      </w:r>
    </w:p>
    <w:p w14:paraId="41E23E7F" w14:textId="77777777" w:rsidR="00916175" w:rsidRDefault="00000000">
      <w:pPr>
        <w:spacing w:after="120"/>
      </w:pPr>
      <w:r>
        <w:t>and that the request body supports:</w:t>
      </w:r>
      <w:r>
        <w:br/>
        <w:t>- queryString (required) — a natural-language query, limited to 1,500 characters, and Microsoft says it should be a single sentence with correct context-rich keywords. citeturn2search78</w:t>
      </w:r>
      <w:r>
        <w:br/>
        <w:t>- dataSource (required) — values include sharePoint, oneDriveBusiness, and externalItem. citeturn2search78</w:t>
      </w:r>
      <w:r>
        <w:br/>
        <w:t>- filterExpression (optional) — a KQL expression to scope retrieval, including properties such as Author, FileExtension, Filename, FileType, InformationProtectionLabelId, LastModifiedTime, ModifiedBy, Path, SiteID, and Title for SharePoint/OneDrive. citeturn2search78</w:t>
      </w:r>
      <w:r>
        <w:br/>
        <w:t>- resourceMetadata (optional) — to return retrievable metadata fields per item. citeturn2search78</w:t>
      </w:r>
      <w:r>
        <w:br/>
        <w:t>- maximumNumberOfResults (optional) — between 1 and 25. citeturn2search78</w:t>
      </w:r>
    </w:p>
    <w:p w14:paraId="1F845AA4" w14:textId="77777777" w:rsidR="00916175" w:rsidRDefault="00000000">
      <w:pPr>
        <w:spacing w:after="120"/>
      </w:pPr>
      <w:r>
        <w:t>Microsoft further documents that the response includes retrievalHits with extracts, webUrl, resourceType, optional resourceMetadata, and sensitivityLabel in examples. citeturn2search78</w:t>
      </w:r>
    </w:p>
    <w:p w14:paraId="33960A83" w14:textId="77777777" w:rsidR="00916175" w:rsidRDefault="00000000">
      <w:pPr>
        <w:spacing w:after="120"/>
      </w:pPr>
      <w:r>
        <w:t>Microsoft also documents that the Retrieval API supports batch requests through Graph $batch, with up to 20 requests per batch. citeturn2search78</w:t>
      </w:r>
    </w:p>
    <w:p w14:paraId="1E1E21A1" w14:textId="77777777" w:rsidR="00916175" w:rsidRDefault="00000000">
      <w:pPr>
        <w:spacing w:after="120"/>
      </w:pPr>
      <w:r>
        <w:t>Recommended retrieval pattern for a spectral analyzer</w:t>
      </w:r>
      <w:r>
        <w:br/>
        <w:t>Treat Retrieval API as the enterprise-grounding stage, not the scientific computation stage.</w:t>
      </w:r>
    </w:p>
    <w:p w14:paraId="04FCCF65" w14:textId="77777777" w:rsidR="00916175" w:rsidRDefault="00000000">
      <w:pPr>
        <w:spacing w:after="120"/>
      </w:pPr>
      <w:r>
        <w:t>Flow:</w:t>
      </w:r>
      <w:r>
        <w:br/>
        <w:t>1. Your app computes its spectral findings locally (or in your own domain service).</w:t>
      </w:r>
      <w:r>
        <w:br/>
      </w:r>
      <w:r>
        <w:lastRenderedPageBreak/>
        <w:t>2. The app generates a single-sentence enterprise query tied to the finding.</w:t>
      </w:r>
      <w:r>
        <w:br/>
        <w:t xml:space="preserve">   Example recommendation:</w:t>
      </w:r>
      <w:r>
        <w:br/>
        <w:t xml:space="preserve">   - “Find SOP guidance for interpreting UV transmission drift in PMMA plate testing.”</w:t>
      </w:r>
      <w:r>
        <w:br/>
        <w:t xml:space="preserve">   - “Find internal documents about zinc oxide dispersion stability thresholds.”</w:t>
      </w:r>
      <w:r>
        <w:br/>
        <w:t>3. The app calls Retrieval API for one or more data sources:</w:t>
      </w:r>
      <w:r>
        <w:br/>
        <w:t xml:space="preserve">   - sharePoint for controlled SOPs / protocols / study reports.</w:t>
      </w:r>
      <w:r>
        <w:br/>
        <w:t xml:space="preserve">   - oneDriveBusiness for working drafts or analyst-owned files if appropriate.</w:t>
      </w:r>
      <w:r>
        <w:br/>
        <w:t xml:space="preserve">   - externalItem if you have connector-backed systems.</w:t>
      </w:r>
      <w:r>
        <w:br/>
        <w:t>4. The app receives extracts + URLs + metadata + optional sensitivity label.</w:t>
      </w:r>
      <w:r>
        <w:br/>
        <w:t>5. Your domain layer fuses spectral evidence + enterprise evidence into the final response shown to the user.</w:t>
      </w:r>
    </w:p>
    <w:p w14:paraId="71AD081E" w14:textId="77777777" w:rsidR="00916175" w:rsidRDefault="00000000">
      <w:pPr>
        <w:spacing w:after="120"/>
      </w:pPr>
      <w:r>
        <w:t>That recommendation aligns with Microsoft’s description that Retrieval API grounds generative solutions using relevant text chunks from Microsoft 365 data while keeping data in place and respecting access control. citeturn1search1turn2search78</w:t>
      </w:r>
    </w:p>
    <w:p w14:paraId="161D4A1B" w14:textId="77777777" w:rsidR="00916175" w:rsidRDefault="00000000">
      <w:pPr>
        <w:spacing w:after="120"/>
      </w:pPr>
      <w:r>
        <w:t>Recommended query-shaping rules</w:t>
      </w:r>
      <w:r>
        <w:br/>
        <w:t>These are my implementation recommendations, informed by Microsoft’s documented request model:</w:t>
      </w:r>
      <w:r>
        <w:br/>
        <w:t>- Keep queryString single-sentence and specific, because Microsoft explicitly recommends that format. citeturn2search78</w:t>
      </w:r>
      <w:r>
        <w:br/>
        <w:t>- Use filterExpression to constrain the corpus by site path, file type, title, author, or last modified time when you know the governance boundary you want. Microsoft explicitly supports path-based examples and the listed filterable properties. citeturn2search78</w:t>
      </w:r>
      <w:r>
        <w:br/>
        <w:t>- Start with small result sets (for example 5–10) and widen only if needed, because the API caps results at 25. citeturn2search78</w:t>
      </w:r>
      <w:r>
        <w:br/>
        <w:t>- Use resourceMetadata to return fields you want to display as citations, such as title or author. Microsoft shows examples returning title and author. citeturn2search78</w:t>
      </w:r>
      <w:r>
        <w:br/>
        <w:t>- Use Graph $batch only when you truly need parallel retrieval from multiple sources. Microsoft explicitly supports batching up to 20 requests. citeturn2search78</w:t>
      </w:r>
    </w:p>
    <w:p w14:paraId="7CB0B42A" w14:textId="77777777" w:rsidR="00916175" w:rsidRDefault="00000000">
      <w:pPr>
        <w:spacing w:after="120"/>
      </w:pPr>
      <w:r>
        <w:t>5) Data boundaries and governance blueprint</w:t>
      </w:r>
      <w:r>
        <w:br/>
        <w:t>Documented boundaries:</w:t>
      </w:r>
      <w:r>
        <w:br/>
        <w:t>- The Retrieval API returns relevant text extracts from SharePoint, OneDrive, and Copilot connectors content that the calling user has access to. citeturn2search78</w:t>
      </w:r>
      <w:r>
        <w:br/>
        <w:t>- The Retrieval API is designed so you don’t need to replicate, index, chunk, and secure your data in a separate index. citeturn1search1</w:t>
      </w:r>
      <w:r>
        <w:br/>
        <w:t>- Delegated access means the app can only access what the signed-in user could already access. Microsoft states that delegated permissions don’t expand beyond the user’s existing access. citeturn2search62turn2search63</w:t>
      </w:r>
    </w:p>
    <w:p w14:paraId="21FC9E9A" w14:textId="77777777" w:rsidR="00916175" w:rsidRDefault="00000000">
      <w:pPr>
        <w:spacing w:after="120"/>
      </w:pPr>
      <w:r>
        <w:t>Recommended boundaries for your app</w:t>
      </w:r>
      <w:r>
        <w:br/>
        <w:t>- Keep raw spectra, instrument metadata, and numeric analytics in your app or your own scientific service.</w:t>
      </w:r>
      <w:r>
        <w:br/>
        <w:t>- Send only the enterprise-grounding query to Microsoft Graph Retrieval API.</w:t>
      </w:r>
      <w:r>
        <w:br/>
        <w:t>- Use the returned extracts as supporting context, not as a replacement for numeric spectral analysis.</w:t>
      </w:r>
      <w:r>
        <w:br/>
        <w:t>- Persist only what the UX needs: citations, URLs, titles, short extracts, and user-generated notes.</w:t>
      </w:r>
      <w:r>
        <w:br/>
        <w:t>- Avoid creating a shadow copy of enterprise documents inside your app unless your compliance team explicitly wants that.</w:t>
      </w:r>
      <w:r>
        <w:br/>
      </w:r>
      <w:r>
        <w:lastRenderedPageBreak/>
        <w:t>- Show source links, metadata, and sensitivity information in the UI so the user sees what grounded the answer.</w:t>
      </w:r>
      <w:r>
        <w:br/>
        <w:t>- If your app can operate in a “local-only” mode, request Microsoft 365 scopes only when the user activates enterprise grounding.</w:t>
      </w:r>
    </w:p>
    <w:p w14:paraId="735D50A2" w14:textId="77777777" w:rsidR="00916175" w:rsidRDefault="00000000">
      <w:pPr>
        <w:spacing w:after="120"/>
      </w:pPr>
      <w:r>
        <w:t>6) Concrete implementation sequence (Swift + MSAL + Graph REST)</w:t>
      </w:r>
      <w:r>
        <w:br/>
        <w:t>Phase 1 — Identity and app registration</w:t>
      </w:r>
      <w:r>
        <w:br/>
        <w:t>1. Create an Entra app registration for a native/public client. Microsoft documents that native/mobile public clients don’t require a client secret. citeturn2search61turn2search65</w:t>
      </w:r>
      <w:r>
        <w:br/>
        <w:t>2. Add the iOS/macOS platform and configure the app’s bundle ID / redirect URI. citeturn2search67</w:t>
      </w:r>
      <w:r>
        <w:br/>
        <w:t>3. Add delegated permissions:</w:t>
      </w:r>
      <w:r>
        <w:br/>
        <w:t xml:space="preserve">   - Files.Read.All</w:t>
      </w:r>
      <w:r>
        <w:br/>
        <w:t xml:space="preserve">   - Sites.Read.All</w:t>
      </w:r>
      <w:r>
        <w:br/>
        <w:t xml:space="preserve">   - ExternalItem.Read.All only if you will query connector-backed content. citeturn2search78</w:t>
      </w:r>
    </w:p>
    <w:p w14:paraId="5DEB5D1F" w14:textId="77777777" w:rsidR="00916175" w:rsidRDefault="00000000">
      <w:pPr>
        <w:spacing w:after="120"/>
      </w:pPr>
      <w:r>
        <w:t>Phase 2 — Apple client auth plumbing</w:t>
      </w:r>
      <w:r>
        <w:br/>
        <w:t>1. Add MSAL to the app. Microsoft documents multiple installation options, including Swift Package Manager support. citeturn2search68</w:t>
      </w:r>
      <w:r>
        <w:br/>
        <w:t>2. Configure the MSAL public client application and sign-in flow. Microsoft documents MSAL as the recommended auth library for Apple platforms and Graph access. citeturn2search66turn2search65</w:t>
      </w:r>
      <w:r>
        <w:br/>
        <w:t>3. Implement silent token acquisition before interactive sign-in, using MSAL cache.</w:t>
      </w:r>
    </w:p>
    <w:p w14:paraId="29605B49" w14:textId="77777777" w:rsidR="00916175" w:rsidRDefault="00000000">
      <w:pPr>
        <w:spacing w:after="120"/>
      </w:pPr>
      <w:r>
        <w:t>Phase 3 — Graph networking layer</w:t>
      </w:r>
      <w:r>
        <w:br/>
        <w:t>1. Build a small Graph REST client in Swift using URLSession.</w:t>
      </w:r>
      <w:r>
        <w:br/>
        <w:t>2. Centralize:</w:t>
      </w:r>
      <w:r>
        <w:br/>
        <w:t xml:space="preserve">   - token injection (Authorization: Bearer &lt;token&gt;)</w:t>
      </w:r>
      <w:r>
        <w:br/>
        <w:t xml:space="preserve">   - JSON encoding/decoding</w:t>
      </w:r>
      <w:r>
        <w:br/>
        <w:t xml:space="preserve">   - retry/error handling</w:t>
      </w:r>
      <w:r>
        <w:br/>
        <w:t xml:space="preserve">   - Graph base URL selection</w:t>
      </w:r>
      <w:r>
        <w:br/>
        <w:t>3. Because Microsoft’s supported Graph SDK languages do not include Swift, keep this layer intentionally small and focused. citeturn2search54turn2search74</w:t>
      </w:r>
    </w:p>
    <w:p w14:paraId="709ABE02" w14:textId="77777777" w:rsidR="00916175" w:rsidRDefault="00000000">
      <w:pPr>
        <w:spacing w:after="120"/>
      </w:pPr>
      <w:r>
        <w:t>Phase 4 — Retrieval API client</w:t>
      </w:r>
      <w:r>
        <w:br/>
        <w:t>1. Implement a RetrievalRequest model with:</w:t>
      </w:r>
      <w:r>
        <w:br/>
        <w:t xml:space="preserve">   - queryString</w:t>
      </w:r>
      <w:r>
        <w:br/>
        <w:t xml:space="preserve">   - dataSource</w:t>
      </w:r>
      <w:r>
        <w:br/>
        <w:t xml:space="preserve">   - filterExpression</w:t>
      </w:r>
      <w:r>
        <w:br/>
        <w:t xml:space="preserve">   - resourceMetadata</w:t>
      </w:r>
      <w:r>
        <w:br/>
        <w:t xml:space="preserve">   - maximumNumberOfResults</w:t>
      </w:r>
      <w:r>
        <w:br/>
        <w:t>2. Call:</w:t>
      </w:r>
      <w:r>
        <w:br/>
        <w:t>POST /v1.0/copilot/retrieval</w:t>
      </w:r>
      <w:r>
        <w:br/>
        <w:t>with JSON body and bearer token. citeturn2search78</w:t>
      </w:r>
      <w:r>
        <w:br/>
        <w:t>3. Parse:</w:t>
      </w:r>
      <w:r>
        <w:br/>
        <w:t xml:space="preserve">   - retrievalHits[].extracts[].text</w:t>
      </w:r>
      <w:r>
        <w:br/>
        <w:t xml:space="preserve">   - retrievalHits[].extracts[].relevanceScore</w:t>
      </w:r>
      <w:r>
        <w:br/>
        <w:t xml:space="preserve">   - retrievalHits[].webUrl</w:t>
      </w:r>
      <w:r>
        <w:br/>
        <w:t xml:space="preserve">   - retrievalHits[].resourceMetadata</w:t>
      </w:r>
      <w:r>
        <w:br/>
        <w:t xml:space="preserve">   - retrievalHits[].sensitivityLabel if returned. citeturn2search78</w:t>
      </w:r>
    </w:p>
    <w:p w14:paraId="7B783F4B" w14:textId="77777777" w:rsidR="00916175" w:rsidRDefault="00000000">
      <w:pPr>
        <w:spacing w:after="120"/>
      </w:pPr>
      <w:r>
        <w:lastRenderedPageBreak/>
        <w:t>Phase 5 — Domain fusion layer</w:t>
      </w:r>
      <w:r>
        <w:br/>
        <w:t>Create a domain service in the app such as:</w:t>
      </w:r>
      <w:r>
        <w:br/>
        <w:t>- SpectralObservationEngine</w:t>
      </w:r>
      <w:r>
        <w:br/>
        <w:t>- EnterpriseGroundingEngine</w:t>
      </w:r>
      <w:r>
        <w:br/>
        <w:t>- InsightComposer</w:t>
      </w:r>
      <w:r>
        <w:br/>
        <w:t>Where:</w:t>
      </w:r>
      <w:r>
        <w:br/>
        <w:t>- SpectralObservationEngine produces the scientific finding.</w:t>
      </w:r>
      <w:r>
        <w:br/>
        <w:t>- EnterpriseGroundingEngine produces retrieval queries and returns grounding passages.</w:t>
      </w:r>
      <w:r>
        <w:br/>
        <w:t>- InsightComposer merges both into the user-facing narrative with citations.</w:t>
      </w:r>
    </w:p>
    <w:p w14:paraId="4F212817" w14:textId="77777777" w:rsidR="00916175" w:rsidRDefault="00000000">
      <w:pPr>
        <w:spacing w:after="120"/>
      </w:pPr>
      <w:r>
        <w:t>Phase 6 — UX and provenance</w:t>
      </w:r>
      <w:r>
        <w:br/>
        <w:t>For every enterprise-grounded response, show:</w:t>
      </w:r>
      <w:r>
        <w:br/>
        <w:t>- document title / author if requested through resourceMetadata</w:t>
      </w:r>
      <w:r>
        <w:br/>
        <w:t>- a tappable webUrl</w:t>
      </w:r>
      <w:r>
        <w:br/>
        <w:t>- short extracts</w:t>
      </w:r>
      <w:r>
        <w:br/>
        <w:t>- sensitivity badge when present</w:t>
      </w:r>
      <w:r>
        <w:br/>
        <w:t>This uses the response structure Microsoft shows for Retrieval API. citeturn2search78</w:t>
      </w:r>
    </w:p>
    <w:p w14:paraId="460BE055" w14:textId="77777777" w:rsidR="00916175" w:rsidRDefault="00000000">
      <w:pPr>
        <w:spacing w:after="120"/>
      </w:pPr>
      <w:r>
        <w:t>7) Suggested Swift structure (illustrative)</w:t>
      </w:r>
    </w:p>
    <w:p w14:paraId="50A9FEE2" w14:textId="77777777" w:rsidR="00916175" w:rsidRDefault="00000000">
      <w:pPr>
        <w:pStyle w:val="CodeBlock"/>
      </w:pPr>
      <w:r>
        <w:t>import Foundation</w:t>
      </w:r>
    </w:p>
    <w:p w14:paraId="24A4146C" w14:textId="77777777" w:rsidR="00916175" w:rsidRDefault="00000000">
      <w:pPr>
        <w:pStyle w:val="CodeBlock"/>
      </w:pPr>
      <w:r>
        <w:t>import MSAL</w:t>
      </w:r>
    </w:p>
    <w:p w14:paraId="45B0316D" w14:textId="77777777" w:rsidR="00916175" w:rsidRDefault="00916175">
      <w:pPr>
        <w:pStyle w:val="CodeBlock"/>
      </w:pPr>
    </w:p>
    <w:p w14:paraId="1364F34C" w14:textId="77777777" w:rsidR="00916175" w:rsidRDefault="00000000">
      <w:pPr>
        <w:pStyle w:val="CodeBlock"/>
      </w:pPr>
      <w:r>
        <w:t>enum RetrievalDataSource: String, Codable {</w:t>
      </w:r>
    </w:p>
    <w:p w14:paraId="22D67624" w14:textId="77777777" w:rsidR="00916175" w:rsidRDefault="00000000">
      <w:pPr>
        <w:pStyle w:val="CodeBlock"/>
      </w:pPr>
      <w:r>
        <w:t xml:space="preserve">    case sharePoint</w:t>
      </w:r>
    </w:p>
    <w:p w14:paraId="187EFA27" w14:textId="77777777" w:rsidR="00916175" w:rsidRDefault="00000000">
      <w:pPr>
        <w:pStyle w:val="CodeBlock"/>
      </w:pPr>
      <w:r>
        <w:t xml:space="preserve">    case oneDriveBusiness</w:t>
      </w:r>
    </w:p>
    <w:p w14:paraId="5A4F710D" w14:textId="77777777" w:rsidR="00916175" w:rsidRDefault="00000000">
      <w:pPr>
        <w:pStyle w:val="CodeBlock"/>
      </w:pPr>
      <w:r>
        <w:t xml:space="preserve">    case externalItem</w:t>
      </w:r>
    </w:p>
    <w:p w14:paraId="34B0D31E" w14:textId="77777777" w:rsidR="00916175" w:rsidRDefault="00000000">
      <w:pPr>
        <w:pStyle w:val="CodeBlock"/>
      </w:pPr>
      <w:r>
        <w:t>}</w:t>
      </w:r>
    </w:p>
    <w:p w14:paraId="7EA0061A" w14:textId="77777777" w:rsidR="00916175" w:rsidRDefault="00916175">
      <w:pPr>
        <w:pStyle w:val="CodeBlock"/>
      </w:pPr>
    </w:p>
    <w:p w14:paraId="5C171C57" w14:textId="77777777" w:rsidR="00916175" w:rsidRDefault="00000000">
      <w:pPr>
        <w:pStyle w:val="CodeBlock"/>
      </w:pPr>
      <w:r>
        <w:t>struct RetrievalRequest: Codable {</w:t>
      </w:r>
    </w:p>
    <w:p w14:paraId="7DA70A0C" w14:textId="77777777" w:rsidR="00916175" w:rsidRDefault="00000000">
      <w:pPr>
        <w:pStyle w:val="CodeBlock"/>
      </w:pPr>
      <w:r>
        <w:t xml:space="preserve">    let queryString: String</w:t>
      </w:r>
    </w:p>
    <w:p w14:paraId="0C396367" w14:textId="77777777" w:rsidR="00916175" w:rsidRDefault="00000000">
      <w:pPr>
        <w:pStyle w:val="CodeBlock"/>
      </w:pPr>
      <w:r>
        <w:t xml:space="preserve">    let dataSource: RetrievalDataSource</w:t>
      </w:r>
    </w:p>
    <w:p w14:paraId="10A70F42" w14:textId="77777777" w:rsidR="00916175" w:rsidRDefault="00000000">
      <w:pPr>
        <w:pStyle w:val="CodeBlock"/>
      </w:pPr>
      <w:r>
        <w:t xml:space="preserve">    let filterExpression: String?</w:t>
      </w:r>
    </w:p>
    <w:p w14:paraId="74010A3A" w14:textId="77777777" w:rsidR="00916175" w:rsidRDefault="00000000">
      <w:pPr>
        <w:pStyle w:val="CodeBlock"/>
      </w:pPr>
      <w:r>
        <w:t xml:space="preserve">    let resourceMetadata: [String]?</w:t>
      </w:r>
    </w:p>
    <w:p w14:paraId="66F23633" w14:textId="77777777" w:rsidR="00916175" w:rsidRDefault="00000000">
      <w:pPr>
        <w:pStyle w:val="CodeBlock"/>
      </w:pPr>
      <w:r>
        <w:t xml:space="preserve">    let maximumNumberOfResults: Int?</w:t>
      </w:r>
    </w:p>
    <w:p w14:paraId="7516285A" w14:textId="77777777" w:rsidR="00916175" w:rsidRDefault="00000000">
      <w:pPr>
        <w:pStyle w:val="CodeBlock"/>
      </w:pPr>
      <w:r>
        <w:t>}</w:t>
      </w:r>
    </w:p>
    <w:p w14:paraId="6E16FF20" w14:textId="77777777" w:rsidR="00916175" w:rsidRDefault="00916175">
      <w:pPr>
        <w:pStyle w:val="CodeBlock"/>
      </w:pPr>
    </w:p>
    <w:p w14:paraId="03466730" w14:textId="77777777" w:rsidR="00916175" w:rsidRDefault="00000000">
      <w:pPr>
        <w:pStyle w:val="CodeBlock"/>
      </w:pPr>
      <w:r>
        <w:t>struct RetrievalResponse: Codable {</w:t>
      </w:r>
    </w:p>
    <w:p w14:paraId="3EF159F4" w14:textId="77777777" w:rsidR="00916175" w:rsidRDefault="00000000">
      <w:pPr>
        <w:pStyle w:val="CodeBlock"/>
      </w:pPr>
      <w:r>
        <w:t xml:space="preserve">    let retrievalHits: [RetrievalHit]</w:t>
      </w:r>
    </w:p>
    <w:p w14:paraId="4C14C45A" w14:textId="77777777" w:rsidR="00916175" w:rsidRDefault="00000000">
      <w:pPr>
        <w:pStyle w:val="CodeBlock"/>
      </w:pPr>
      <w:r>
        <w:t>}</w:t>
      </w:r>
    </w:p>
    <w:p w14:paraId="53BD91F4" w14:textId="77777777" w:rsidR="00916175" w:rsidRDefault="00916175">
      <w:pPr>
        <w:pStyle w:val="CodeBlock"/>
      </w:pPr>
    </w:p>
    <w:p w14:paraId="2A950EA4" w14:textId="77777777" w:rsidR="00916175" w:rsidRDefault="00000000">
      <w:pPr>
        <w:pStyle w:val="CodeBlock"/>
      </w:pPr>
      <w:r>
        <w:t>struct RetrievalHit: Codable {</w:t>
      </w:r>
    </w:p>
    <w:p w14:paraId="335F6A9E" w14:textId="77777777" w:rsidR="00916175" w:rsidRDefault="00000000">
      <w:pPr>
        <w:pStyle w:val="CodeBlock"/>
      </w:pPr>
      <w:r>
        <w:t xml:space="preserve">    let webUrl: String?</w:t>
      </w:r>
    </w:p>
    <w:p w14:paraId="6E89FC59" w14:textId="77777777" w:rsidR="00916175" w:rsidRDefault="00000000">
      <w:pPr>
        <w:pStyle w:val="CodeBlock"/>
      </w:pPr>
      <w:r>
        <w:t xml:space="preserve">    let resourceType: String?</w:t>
      </w:r>
    </w:p>
    <w:p w14:paraId="3EA2D114" w14:textId="77777777" w:rsidR="00916175" w:rsidRDefault="00000000">
      <w:pPr>
        <w:pStyle w:val="CodeBlock"/>
      </w:pPr>
      <w:r>
        <w:t xml:space="preserve">    let resourceMetadata: [String: String]?</w:t>
      </w:r>
    </w:p>
    <w:p w14:paraId="073BB194" w14:textId="77777777" w:rsidR="00916175" w:rsidRDefault="00000000">
      <w:pPr>
        <w:pStyle w:val="CodeBlock"/>
      </w:pPr>
      <w:r>
        <w:t xml:space="preserve">    let extracts: [RetrievalExtract]?</w:t>
      </w:r>
    </w:p>
    <w:p w14:paraId="18182EEB" w14:textId="77777777" w:rsidR="00916175" w:rsidRDefault="00000000">
      <w:pPr>
        <w:pStyle w:val="CodeBlock"/>
      </w:pPr>
      <w:r>
        <w:t xml:space="preserve">    let sensitivityLabel: SensitivityLabel?</w:t>
      </w:r>
    </w:p>
    <w:p w14:paraId="72CCB107" w14:textId="77777777" w:rsidR="00916175" w:rsidRDefault="00000000">
      <w:pPr>
        <w:pStyle w:val="CodeBlock"/>
      </w:pPr>
      <w:r>
        <w:t>}</w:t>
      </w:r>
    </w:p>
    <w:p w14:paraId="31B05A92" w14:textId="77777777" w:rsidR="00916175" w:rsidRDefault="00916175">
      <w:pPr>
        <w:pStyle w:val="CodeBlock"/>
      </w:pPr>
    </w:p>
    <w:p w14:paraId="558F64A3" w14:textId="77777777" w:rsidR="00916175" w:rsidRDefault="00000000">
      <w:pPr>
        <w:pStyle w:val="CodeBlock"/>
      </w:pPr>
      <w:r>
        <w:t>struct RetrievalExtract: Codable {</w:t>
      </w:r>
    </w:p>
    <w:p w14:paraId="791493A2" w14:textId="77777777" w:rsidR="00916175" w:rsidRDefault="00000000">
      <w:pPr>
        <w:pStyle w:val="CodeBlock"/>
      </w:pPr>
      <w:r>
        <w:t xml:space="preserve">    let text: String?</w:t>
      </w:r>
    </w:p>
    <w:p w14:paraId="2570A690" w14:textId="77777777" w:rsidR="00916175" w:rsidRDefault="00000000">
      <w:pPr>
        <w:pStyle w:val="CodeBlock"/>
      </w:pPr>
      <w:r>
        <w:t xml:space="preserve">    let relevanceScore: Double?</w:t>
      </w:r>
    </w:p>
    <w:p w14:paraId="6DB2ADC3" w14:textId="77777777" w:rsidR="00916175" w:rsidRDefault="00000000">
      <w:pPr>
        <w:pStyle w:val="CodeBlock"/>
      </w:pPr>
      <w:r>
        <w:t>}</w:t>
      </w:r>
    </w:p>
    <w:p w14:paraId="7AC10EAB" w14:textId="77777777" w:rsidR="00916175" w:rsidRDefault="00916175">
      <w:pPr>
        <w:pStyle w:val="CodeBlock"/>
      </w:pPr>
    </w:p>
    <w:p w14:paraId="5B5CA77C" w14:textId="77777777" w:rsidR="00916175" w:rsidRDefault="00000000">
      <w:pPr>
        <w:pStyle w:val="CodeBlock"/>
      </w:pPr>
      <w:r>
        <w:t>struct SensitivityLabel: Codable {</w:t>
      </w:r>
    </w:p>
    <w:p w14:paraId="0C923982" w14:textId="77777777" w:rsidR="00916175" w:rsidRDefault="00000000">
      <w:pPr>
        <w:pStyle w:val="CodeBlock"/>
      </w:pPr>
      <w:r>
        <w:t xml:space="preserve">    let sensitivityLabelId: String?</w:t>
      </w:r>
    </w:p>
    <w:p w14:paraId="60B4F48F" w14:textId="77777777" w:rsidR="00916175" w:rsidRDefault="00000000">
      <w:pPr>
        <w:pStyle w:val="CodeBlock"/>
      </w:pPr>
      <w:r>
        <w:t xml:space="preserve">    let displayName: String?</w:t>
      </w:r>
    </w:p>
    <w:p w14:paraId="191704F8" w14:textId="77777777" w:rsidR="00916175" w:rsidRDefault="00000000">
      <w:pPr>
        <w:pStyle w:val="CodeBlock"/>
      </w:pPr>
      <w:r>
        <w:t xml:space="preserve">    let toolTip: String?</w:t>
      </w:r>
    </w:p>
    <w:p w14:paraId="23264A9A" w14:textId="77777777" w:rsidR="00916175" w:rsidRDefault="00000000">
      <w:pPr>
        <w:pStyle w:val="CodeBlock"/>
      </w:pPr>
      <w:r>
        <w:t xml:space="preserve">    let priority: Int?</w:t>
      </w:r>
    </w:p>
    <w:p w14:paraId="0F08CBBE" w14:textId="77777777" w:rsidR="00916175" w:rsidRDefault="00000000">
      <w:pPr>
        <w:pStyle w:val="CodeBlock"/>
      </w:pPr>
      <w:r>
        <w:t xml:space="preserve">    let color: String?</w:t>
      </w:r>
    </w:p>
    <w:p w14:paraId="5F7CEAAC" w14:textId="77777777" w:rsidR="00916175" w:rsidRDefault="00000000">
      <w:pPr>
        <w:pStyle w:val="CodeBlock"/>
      </w:pPr>
      <w:r>
        <w:t>}</w:t>
      </w:r>
    </w:p>
    <w:p w14:paraId="5643C098" w14:textId="77777777" w:rsidR="00916175" w:rsidRDefault="00916175">
      <w:pPr>
        <w:pStyle w:val="CodeBlock"/>
      </w:pPr>
    </w:p>
    <w:p w14:paraId="00406795" w14:textId="77777777" w:rsidR="00916175" w:rsidRDefault="00000000">
      <w:pPr>
        <w:pStyle w:val="CodeBlock"/>
      </w:pPr>
      <w:r>
        <w:t>final class GraphRetrievalClient {</w:t>
      </w:r>
    </w:p>
    <w:p w14:paraId="41D262DF" w14:textId="77777777" w:rsidR="00916175" w:rsidRDefault="00000000">
      <w:pPr>
        <w:pStyle w:val="CodeBlock"/>
      </w:pPr>
      <w:r>
        <w:t xml:space="preserve">    private let session: URLSession</w:t>
      </w:r>
    </w:p>
    <w:p w14:paraId="3F27D124" w14:textId="77777777" w:rsidR="00916175" w:rsidRDefault="00000000">
      <w:pPr>
        <w:pStyle w:val="CodeBlock"/>
      </w:pPr>
      <w:r>
        <w:t xml:space="preserve">    private let tokenProvider: () async throws -&gt; String</w:t>
      </w:r>
    </w:p>
    <w:p w14:paraId="758F28EB" w14:textId="77777777" w:rsidR="00916175" w:rsidRDefault="00916175">
      <w:pPr>
        <w:pStyle w:val="CodeBlock"/>
      </w:pPr>
    </w:p>
    <w:p w14:paraId="1021AD38" w14:textId="77777777" w:rsidR="00916175" w:rsidRDefault="00000000">
      <w:pPr>
        <w:pStyle w:val="CodeBlock"/>
      </w:pPr>
      <w:r>
        <w:t xml:space="preserve">    init(session: URLSession = .shared,</w:t>
      </w:r>
    </w:p>
    <w:p w14:paraId="76FEFBC2" w14:textId="77777777" w:rsidR="00916175" w:rsidRDefault="00000000">
      <w:pPr>
        <w:pStyle w:val="CodeBlock"/>
      </w:pPr>
      <w:r>
        <w:t xml:space="preserve">         tokenProvider: @escaping () async throws -&gt; String) {</w:t>
      </w:r>
    </w:p>
    <w:p w14:paraId="2F0D2715" w14:textId="77777777" w:rsidR="00916175" w:rsidRDefault="00000000">
      <w:pPr>
        <w:pStyle w:val="CodeBlock"/>
      </w:pPr>
      <w:r>
        <w:t xml:space="preserve">        self.session = session</w:t>
      </w:r>
    </w:p>
    <w:p w14:paraId="26A10FCC" w14:textId="77777777" w:rsidR="00916175" w:rsidRDefault="00000000">
      <w:pPr>
        <w:pStyle w:val="CodeBlock"/>
      </w:pPr>
      <w:r>
        <w:t xml:space="preserve">        self.tokenProvider = tokenProvider</w:t>
      </w:r>
    </w:p>
    <w:p w14:paraId="0BE7BD4F" w14:textId="77777777" w:rsidR="00916175" w:rsidRDefault="00000000">
      <w:pPr>
        <w:pStyle w:val="CodeBlock"/>
      </w:pPr>
      <w:r>
        <w:t xml:space="preserve">    }</w:t>
      </w:r>
    </w:p>
    <w:p w14:paraId="54563C04" w14:textId="77777777" w:rsidR="00916175" w:rsidRDefault="00916175">
      <w:pPr>
        <w:pStyle w:val="CodeBlock"/>
      </w:pPr>
    </w:p>
    <w:p w14:paraId="0B4947C3" w14:textId="77777777" w:rsidR="00916175" w:rsidRDefault="00000000">
      <w:pPr>
        <w:pStyle w:val="CodeBlock"/>
      </w:pPr>
      <w:r>
        <w:t xml:space="preserve">    func retrieve(_ requestBody: RetrievalRequest) async throws -&gt; RetrievalResponse {</w:t>
      </w:r>
    </w:p>
    <w:p w14:paraId="1552C34F" w14:textId="77777777" w:rsidR="00916175" w:rsidRDefault="00000000">
      <w:pPr>
        <w:pStyle w:val="CodeBlock"/>
      </w:pPr>
      <w:r>
        <w:t xml:space="preserve">        let token = try await tokenProvider()</w:t>
      </w:r>
    </w:p>
    <w:p w14:paraId="231B5B68" w14:textId="77777777" w:rsidR="00916175" w:rsidRDefault="00000000">
      <w:pPr>
        <w:pStyle w:val="CodeBlock"/>
      </w:pPr>
      <w:r>
        <w:t xml:space="preserve">        let url = URL(string: "https://graph.microsoft.com/v1.0/copilot/retrieval")!</w:t>
      </w:r>
    </w:p>
    <w:p w14:paraId="6B8E76FA" w14:textId="77777777" w:rsidR="00916175" w:rsidRDefault="00000000">
      <w:pPr>
        <w:pStyle w:val="CodeBlock"/>
      </w:pPr>
      <w:r>
        <w:t xml:space="preserve">        var request = URLRequest(url: url)</w:t>
      </w:r>
    </w:p>
    <w:p w14:paraId="537738A0" w14:textId="77777777" w:rsidR="00916175" w:rsidRDefault="00000000">
      <w:pPr>
        <w:pStyle w:val="CodeBlock"/>
      </w:pPr>
      <w:r>
        <w:t xml:space="preserve">        request.httpMethod = "POST"</w:t>
      </w:r>
    </w:p>
    <w:p w14:paraId="1FC429DE" w14:textId="77777777" w:rsidR="00916175" w:rsidRDefault="00000000">
      <w:pPr>
        <w:pStyle w:val="CodeBlock"/>
      </w:pPr>
      <w:r>
        <w:t xml:space="preserve">        request.setValue("Bearer \(token)", forHTTPHeaderField: "Authorization")</w:t>
      </w:r>
    </w:p>
    <w:p w14:paraId="4386F806" w14:textId="77777777" w:rsidR="00916175" w:rsidRDefault="00000000">
      <w:pPr>
        <w:pStyle w:val="CodeBlock"/>
      </w:pPr>
      <w:r>
        <w:t xml:space="preserve">        request.setValue("application/json", forHTTPHeaderField: "Content-Type")</w:t>
      </w:r>
    </w:p>
    <w:p w14:paraId="2BE5D7DF" w14:textId="77777777" w:rsidR="00916175" w:rsidRDefault="00000000">
      <w:pPr>
        <w:pStyle w:val="CodeBlock"/>
      </w:pPr>
      <w:r>
        <w:t xml:space="preserve">        request.httpBody = try JSONEncoder().encode(requestBody)</w:t>
      </w:r>
    </w:p>
    <w:p w14:paraId="2B9749C0" w14:textId="77777777" w:rsidR="00916175" w:rsidRDefault="00916175">
      <w:pPr>
        <w:pStyle w:val="CodeBlock"/>
      </w:pPr>
    </w:p>
    <w:p w14:paraId="65F50604" w14:textId="77777777" w:rsidR="00916175" w:rsidRDefault="00000000">
      <w:pPr>
        <w:pStyle w:val="CodeBlock"/>
      </w:pPr>
      <w:r>
        <w:t xml:space="preserve">        let (data, response) = try await session.data(for: request)</w:t>
      </w:r>
    </w:p>
    <w:p w14:paraId="03F4BB4C" w14:textId="77777777" w:rsidR="00916175" w:rsidRDefault="00916175">
      <w:pPr>
        <w:pStyle w:val="CodeBlock"/>
      </w:pPr>
    </w:p>
    <w:p w14:paraId="5EC1FF0A" w14:textId="77777777" w:rsidR="00916175" w:rsidRDefault="00000000">
      <w:pPr>
        <w:pStyle w:val="CodeBlock"/>
      </w:pPr>
      <w:r>
        <w:t xml:space="preserve">        guard let http = response as? HTTPURLResponse else {</w:t>
      </w:r>
    </w:p>
    <w:p w14:paraId="536217D2" w14:textId="77777777" w:rsidR="00916175" w:rsidRDefault="00000000">
      <w:pPr>
        <w:pStyle w:val="CodeBlock"/>
      </w:pPr>
      <w:r>
        <w:t xml:space="preserve">            throw URLError(.badServerResponse)</w:t>
      </w:r>
    </w:p>
    <w:p w14:paraId="7538B06C" w14:textId="77777777" w:rsidR="00916175" w:rsidRDefault="00000000">
      <w:pPr>
        <w:pStyle w:val="CodeBlock"/>
      </w:pPr>
      <w:r>
        <w:t xml:space="preserve">        }</w:t>
      </w:r>
    </w:p>
    <w:p w14:paraId="1AD516F9" w14:textId="77777777" w:rsidR="00916175" w:rsidRDefault="00000000">
      <w:pPr>
        <w:pStyle w:val="CodeBlock"/>
      </w:pPr>
      <w:r>
        <w:t xml:space="preserve">        guard (200..&lt;300).contains(http.statusCode) else {</w:t>
      </w:r>
    </w:p>
    <w:p w14:paraId="7BDF0BF8" w14:textId="77777777" w:rsidR="00916175" w:rsidRDefault="00000000">
      <w:pPr>
        <w:pStyle w:val="CodeBlock"/>
      </w:pPr>
      <w:r>
        <w:t xml:space="preserve">            let body = String(data: data, encoding: .utf8) ?? ""</w:t>
      </w:r>
    </w:p>
    <w:p w14:paraId="36DB2E2B" w14:textId="77777777" w:rsidR="00916175" w:rsidRDefault="00000000">
      <w:pPr>
        <w:pStyle w:val="CodeBlock"/>
      </w:pPr>
      <w:r>
        <w:t xml:space="preserve">            throw NSError(domain: "GraphRetrievalClient",</w:t>
      </w:r>
    </w:p>
    <w:p w14:paraId="1186F1E1" w14:textId="77777777" w:rsidR="00916175" w:rsidRDefault="00000000">
      <w:pPr>
        <w:pStyle w:val="CodeBlock"/>
      </w:pPr>
      <w:r>
        <w:t xml:space="preserve">                          code: http.statusCode,</w:t>
      </w:r>
    </w:p>
    <w:p w14:paraId="00F9F871" w14:textId="77777777" w:rsidR="00916175" w:rsidRDefault="00000000">
      <w:pPr>
        <w:pStyle w:val="CodeBlock"/>
      </w:pPr>
      <w:r>
        <w:t xml:space="preserve">                          userInfo: [NSLocalizedDescriptionKey: body])</w:t>
      </w:r>
    </w:p>
    <w:p w14:paraId="10BCC744" w14:textId="77777777" w:rsidR="00916175" w:rsidRDefault="00000000">
      <w:pPr>
        <w:pStyle w:val="CodeBlock"/>
      </w:pPr>
      <w:r>
        <w:t xml:space="preserve">        }</w:t>
      </w:r>
    </w:p>
    <w:p w14:paraId="353548BB" w14:textId="77777777" w:rsidR="00916175" w:rsidRDefault="00916175">
      <w:pPr>
        <w:pStyle w:val="CodeBlock"/>
      </w:pPr>
    </w:p>
    <w:p w14:paraId="583408C8" w14:textId="77777777" w:rsidR="00916175" w:rsidRDefault="00000000">
      <w:pPr>
        <w:pStyle w:val="CodeBlock"/>
      </w:pPr>
      <w:r>
        <w:t xml:space="preserve">        return try JSONDecoder().decode(RetrievalResponse.self, from: data)</w:t>
      </w:r>
    </w:p>
    <w:p w14:paraId="5F41D6DB" w14:textId="77777777" w:rsidR="00916175" w:rsidRDefault="00000000">
      <w:pPr>
        <w:pStyle w:val="CodeBlock"/>
      </w:pPr>
      <w:r>
        <w:t xml:space="preserve">    }</w:t>
      </w:r>
    </w:p>
    <w:p w14:paraId="7BDC6AE5" w14:textId="77777777" w:rsidR="00916175" w:rsidRDefault="00000000">
      <w:pPr>
        <w:pStyle w:val="CodeBlock"/>
      </w:pPr>
      <w:r>
        <w:t>}</w:t>
      </w:r>
    </w:p>
    <w:p w14:paraId="51FDBD24" w14:textId="77777777" w:rsidR="00916175" w:rsidRDefault="00000000">
      <w:pPr>
        <w:spacing w:after="120"/>
      </w:pPr>
      <w:r>
        <w:t>Suggested MSAL token scopes</w:t>
      </w:r>
      <w:r>
        <w:br/>
        <w:t>For a SharePoint / OneDrive-only enterprise grounding mode:</w:t>
      </w:r>
    </w:p>
    <w:p w14:paraId="0E4DE1C7" w14:textId="77777777" w:rsidR="00916175" w:rsidRDefault="00000000">
      <w:pPr>
        <w:pStyle w:val="CodeBlock"/>
      </w:pPr>
      <w:r>
        <w:t>let scopes = ["Files.Read.All", "Sites.Read.All"]</w:t>
      </w:r>
    </w:p>
    <w:p w14:paraId="5CDB3EA5" w14:textId="77777777" w:rsidR="00916175" w:rsidRDefault="00000000">
      <w:pPr>
        <w:spacing w:after="120"/>
      </w:pPr>
      <w:r>
        <w:br/>
        <w:t>For connector-backed grounding as well:</w:t>
      </w:r>
    </w:p>
    <w:p w14:paraId="61FF3859" w14:textId="77777777" w:rsidR="00916175" w:rsidRDefault="00000000">
      <w:pPr>
        <w:pStyle w:val="CodeBlock"/>
      </w:pPr>
      <w:r>
        <w:t>let scopes = ["Files.Read.All", "Sites.Read.All", "ExternalItem.Read.All"]</w:t>
      </w:r>
    </w:p>
    <w:p w14:paraId="1721AA91" w14:textId="77777777" w:rsidR="00916175" w:rsidRDefault="00000000">
      <w:pPr>
        <w:spacing w:after="120"/>
      </w:pPr>
      <w:r>
        <w:lastRenderedPageBreak/>
        <w:br/>
        <w:t>These scope choices match Microsoft’s documented least-privilege delegated permissions for the Retrieval API. citeturn2search78</w:t>
      </w:r>
    </w:p>
    <w:p w14:paraId="0199364D" w14:textId="77777777" w:rsidR="00916175" w:rsidRDefault="00000000">
      <w:pPr>
        <w:spacing w:after="120"/>
      </w:pPr>
      <w:r>
        <w:t>8) Best-practice decisions I would make for your product</w:t>
      </w:r>
      <w:r>
        <w:br/>
        <w:t>- Default to SharePoint first if your most authoritative lab SOPs, formulation records, QC protocols, or regulatory memos are in SharePoint. Microsoft explicitly documents sharePoint and oneDriveBusiness as separate data sources and supports path-based filtering for scoping to specific sites. citeturn2search78</w:t>
      </w:r>
      <w:r>
        <w:br/>
        <w:t>- Use site-scoped filters for regulated workflows. For controlled scientific content, use filterExpression to scope retrieval to approved sites or paths. Microsoft explicitly documents path-based filtering examples and supports KQL filters over path and other metadata. citeturn2search78</w:t>
      </w:r>
      <w:r>
        <w:br/>
        <w:t>- Keep enterprise grounding explainable. Because the Retrieval API returns webUrl, resourceMetadata, extracts, and in examples sensitivity details, use them directly in the UI instead of hiding them behind a generic “AI says…” panel. citeturn2search78</w:t>
      </w:r>
      <w:r>
        <w:br/>
        <w:t>- Do not build a second enterprise index unless you need to. Microsoft explicitly positions Retrieval API as the way to avoid building and maintaining a separate RAG index over Microsoft 365 content. citeturn1search1</w:t>
      </w:r>
    </w:p>
    <w:p w14:paraId="6DC4CF3C" w14:textId="77777777" w:rsidR="00916175" w:rsidRDefault="00000000">
      <w:pPr>
        <w:spacing w:after="120"/>
      </w:pPr>
      <w:r>
        <w:t>9) Final recommendation for your specific use case</w:t>
      </w:r>
      <w:r>
        <w:br/>
        <w:t>For a spectral analyzer application, I would implement this exact sequencing:</w:t>
      </w:r>
      <w:r>
        <w:br/>
        <w:t>1. Local spectral analysis first.</w:t>
      </w:r>
      <w:r>
        <w:br/>
        <w:t>2. Generate a targeted enterprise query from the observed phenomenon.</w:t>
      </w:r>
      <w:r>
        <w:br/>
        <w:t>3. Call Retrieval API against approved SharePoint sites.</w:t>
      </w:r>
      <w:r>
        <w:br/>
        <w:t>4. Render returned extracts as evidence.</w:t>
      </w:r>
      <w:r>
        <w:br/>
        <w:t>5. Let the user open the cited source from the app.</w:t>
      </w:r>
      <w:r>
        <w:br/>
        <w:t>6. Optionally expand to connector-backed systems later if you bring in LIMS/QMS/ELN/CRM knowledge through Copilot connectors.</w:t>
      </w:r>
    </w:p>
    <w:p w14:paraId="324F1188" w14:textId="77777777" w:rsidR="00916175" w:rsidRDefault="00000000">
      <w:pPr>
        <w:spacing w:after="120"/>
      </w:pPr>
      <w:r>
        <w:t>That gives you the clearest Microsoft 365 value proposition: your app remains the scientific workstation, while Microsoft 365 becomes the governed enterprise knowledge layer behind it. citeturn1search1turn1search5turn2search78</w:t>
      </w:r>
    </w:p>
    <w:p w14:paraId="1E606075" w14:textId="77777777" w:rsidR="00916175" w:rsidRDefault="00000000">
      <w:pPr>
        <w:spacing w:after="120"/>
      </w:pPr>
      <w:r>
        <w:t>If you want, I can next turn this into a developer-ready starter package:</w:t>
      </w:r>
      <w:r>
        <w:br/>
        <w:t>(a) an Entra app registration checklist, (b) a Swift MSAL auth manager skeleton, and (c) a Retrieval API service layer you can paste into Xcode.</w:t>
      </w:r>
    </w:p>
    <w:p w14:paraId="72611801" w14:textId="77777777" w:rsidR="00916175" w:rsidRDefault="00000000">
      <w:r>
        <w:br w:type="page"/>
      </w:r>
    </w:p>
    <w:p w14:paraId="11E2E4B6" w14:textId="77777777" w:rsidR="00916175" w:rsidRDefault="00000000">
      <w:pPr>
        <w:pStyle w:val="Heading2"/>
      </w:pPr>
      <w:r>
        <w:lastRenderedPageBreak/>
        <w:t>Turn 3</w:t>
      </w:r>
    </w:p>
    <w:p w14:paraId="486CE7D1" w14:textId="77777777" w:rsidR="00916175" w:rsidRDefault="00000000">
      <w:pPr>
        <w:pStyle w:val="Heading3"/>
      </w:pPr>
      <w:r>
        <w:t>User</w:t>
      </w:r>
    </w:p>
    <w:p w14:paraId="150624A1" w14:textId="77777777" w:rsidR="00916175" w:rsidRDefault="00000000">
      <w:pPr>
        <w:pStyle w:val="IntenseQuote"/>
      </w:pPr>
      <w:r>
        <w:t>Generate a Retrieval API service layer for Xcode and Create a Swift MSAL auth manager skeleton</w:t>
      </w:r>
    </w:p>
    <w:p w14:paraId="27B7F6F4" w14:textId="77777777" w:rsidR="00916175" w:rsidRDefault="00000000">
      <w:pPr>
        <w:pStyle w:val="Heading3"/>
      </w:pPr>
      <w:r>
        <w:t>Assistant</w:t>
      </w:r>
    </w:p>
    <w:p w14:paraId="5789A689" w14:textId="77777777" w:rsidR="00916175" w:rsidRDefault="00000000">
      <w:pPr>
        <w:spacing w:after="120"/>
      </w:pPr>
      <w:r>
        <w:t>Below is a practical Xcode-ready skeleton for two pieces:</w:t>
      </w:r>
    </w:p>
    <w:p w14:paraId="56C6C2F0" w14:textId="77777777" w:rsidR="00916175" w:rsidRDefault="00000000">
      <w:pPr>
        <w:spacing w:after="120"/>
      </w:pPr>
      <w:r>
        <w:t>1. MSALAuthManager.swift — a Swift auth manager for MSAL on iOS/macOS using a public client / delegated sign-in pattern. Microsoft documents MSAL for iOS/macOS as the Apple auth SDK for acquiring tokens from the Microsoft identity platform, and Microsoft Graph access for native/mobile apps uses delegated access with an app registration and redirect URI. citeturn2search66turn2search61turn2search65</w:t>
      </w:r>
      <w:r>
        <w:br/>
        <w:t>2. CopilotRetrievalService.swift — a service layer for POST /v1.0/copilot/retrieval using Graph REST. Microsoft documents that the Retrieval API is available through Graph, supports delegated permissions only (not application permissions), accepts queryString, dataSource, optional filterExpression, resourceMetadata, and maximumNumberOfResults, and returns up to 25 results. cite</w:t>
      </w:r>
    </w:p>
    <w:p w14:paraId="223163FB" w14:textId="77777777" w:rsidR="00916175" w:rsidRDefault="00000000">
      <w:pPr>
        <w:spacing w:after="120"/>
      </w:pPr>
      <w:r>
        <w:t>Important setup notes before you paste this into Xcode:</w:t>
      </w:r>
      <w:r>
        <w:br/>
        <w:t>- Register the app in Microsoft Entra ID as a native/mobile/public client and configure the iOS/macOS platform redirect URI / bundle ID. Microsoft documents that native/mobile public clients don’t require a client secret. citeturn2search67turn2search61turn2search65</w:t>
      </w:r>
      <w:r>
        <w:br/>
        <w:t>- For Retrieval API against SharePoint/OneDrive, Microsoft documents the least-privileged delegated permissions as Files.Read.All and Sites.Read.All. If you also query Copilot connector content (externalItem), add ExternalItem.Read.All. cite</w:t>
      </w:r>
    </w:p>
    <w:p w14:paraId="5BD55226" w14:textId="77777777" w:rsidR="00916175" w:rsidRDefault="00000000">
      <w:pPr>
        <w:spacing w:after="120"/>
      </w:pPr>
      <w:r>
        <w:t>Recommended file layout</w:t>
      </w:r>
    </w:p>
    <w:p w14:paraId="21BD5DF7" w14:textId="77777777" w:rsidR="00916175" w:rsidRDefault="00000000">
      <w:pPr>
        <w:pStyle w:val="CodeBlock"/>
      </w:pPr>
      <w:r>
        <w:t>YourApp/</w:t>
      </w:r>
    </w:p>
    <w:p w14:paraId="78CA7E41" w14:textId="77777777" w:rsidR="00916175" w:rsidRDefault="00000000">
      <w:pPr>
        <w:pStyle w:val="CodeBlock"/>
      </w:pPr>
      <w:r>
        <w:t>├─ AppConfig.swift</w:t>
      </w:r>
    </w:p>
    <w:p w14:paraId="0B5A864B" w14:textId="77777777" w:rsidR="00916175" w:rsidRDefault="00000000">
      <w:pPr>
        <w:pStyle w:val="CodeBlock"/>
      </w:pPr>
      <w:r>
        <w:t>├─ Auth/</w:t>
      </w:r>
    </w:p>
    <w:p w14:paraId="2ADE9655" w14:textId="77777777" w:rsidR="00916175" w:rsidRDefault="00000000">
      <w:pPr>
        <w:pStyle w:val="CodeBlock"/>
      </w:pPr>
      <w:r>
        <w:t>│  └─ MSALAuthManager.swift</w:t>
      </w:r>
    </w:p>
    <w:p w14:paraId="3839FF5D" w14:textId="77777777" w:rsidR="00916175" w:rsidRDefault="00000000">
      <w:pPr>
        <w:pStyle w:val="CodeBlock"/>
      </w:pPr>
      <w:r>
        <w:t>├─ Services/</w:t>
      </w:r>
    </w:p>
    <w:p w14:paraId="24066D60" w14:textId="77777777" w:rsidR="00916175" w:rsidRDefault="00000000">
      <w:pPr>
        <w:pStyle w:val="CodeBlock"/>
      </w:pPr>
      <w:r>
        <w:t>│  └─ CopilotRetrievalService.swift</w:t>
      </w:r>
    </w:p>
    <w:p w14:paraId="259EC681" w14:textId="77777777" w:rsidR="00916175" w:rsidRDefault="00000000">
      <w:pPr>
        <w:pStyle w:val="CodeBlock"/>
      </w:pPr>
      <w:r>
        <w:t>└─ Features/</w:t>
      </w:r>
    </w:p>
    <w:p w14:paraId="57321968" w14:textId="77777777" w:rsidR="00916175" w:rsidRDefault="00000000">
      <w:pPr>
        <w:pStyle w:val="CodeBlock"/>
      </w:pPr>
      <w:r>
        <w:t xml:space="preserve">   └─ ExampleUsage.swift</w:t>
      </w:r>
    </w:p>
    <w:p w14:paraId="38057CC1" w14:textId="77777777" w:rsidR="00916175" w:rsidRDefault="00000000">
      <w:pPr>
        <w:spacing w:after="120"/>
      </w:pPr>
      <w:r>
        <w:t>1) AppConfig.swift</w:t>
      </w:r>
    </w:p>
    <w:p w14:paraId="458FC703" w14:textId="77777777" w:rsidR="00916175" w:rsidRDefault="00000000">
      <w:pPr>
        <w:pStyle w:val="CodeBlock"/>
      </w:pPr>
      <w:r>
        <w:t>import Foundation</w:t>
      </w:r>
    </w:p>
    <w:p w14:paraId="37D2A232" w14:textId="77777777" w:rsidR="00916175" w:rsidRDefault="00916175">
      <w:pPr>
        <w:pStyle w:val="CodeBlock"/>
      </w:pPr>
    </w:p>
    <w:p w14:paraId="26A5256B" w14:textId="77777777" w:rsidR="00916175" w:rsidRDefault="00000000">
      <w:pPr>
        <w:pStyle w:val="CodeBlock"/>
      </w:pPr>
      <w:r>
        <w:t>enum AppConfig {</w:t>
      </w:r>
    </w:p>
    <w:p w14:paraId="289937C3" w14:textId="77777777" w:rsidR="00916175" w:rsidRDefault="00000000">
      <w:pPr>
        <w:pStyle w:val="CodeBlock"/>
      </w:pPr>
      <w:r>
        <w:t xml:space="preserve">    // Fill these from your Entra app registration</w:t>
      </w:r>
    </w:p>
    <w:p w14:paraId="18FD0F08" w14:textId="77777777" w:rsidR="00916175" w:rsidRDefault="00000000">
      <w:pPr>
        <w:pStyle w:val="CodeBlock"/>
      </w:pPr>
      <w:r>
        <w:t xml:space="preserve">    static let clientId = "YOUR_CLIENT_ID"</w:t>
      </w:r>
    </w:p>
    <w:p w14:paraId="3F365B8E" w14:textId="77777777" w:rsidR="00916175" w:rsidRDefault="00000000">
      <w:pPr>
        <w:pStyle w:val="CodeBlock"/>
      </w:pPr>
      <w:r>
        <w:t xml:space="preserve">    static let tenantId = "YOUR_TENANT_ID" // or "common" if you intentionally want multi-tenant behavior</w:t>
      </w:r>
    </w:p>
    <w:p w14:paraId="23633286" w14:textId="77777777" w:rsidR="00916175" w:rsidRDefault="00000000">
      <w:pPr>
        <w:pStyle w:val="CodeBlock"/>
      </w:pPr>
      <w:r>
        <w:t xml:space="preserve">    static let authority = "https://login.microsoftonline.com/\(tenantId)"</w:t>
      </w:r>
    </w:p>
    <w:p w14:paraId="2F9613A6" w14:textId="77777777" w:rsidR="00916175" w:rsidRDefault="00916175">
      <w:pPr>
        <w:pStyle w:val="CodeBlock"/>
      </w:pPr>
    </w:p>
    <w:p w14:paraId="2B7CA065" w14:textId="77777777" w:rsidR="00916175" w:rsidRDefault="00000000">
      <w:pPr>
        <w:pStyle w:val="CodeBlock"/>
      </w:pPr>
      <w:r>
        <w:t xml:space="preserve">    // Retrieval API delegated scopes documented by Microsoft</w:t>
      </w:r>
    </w:p>
    <w:p w14:paraId="67221B68" w14:textId="77777777" w:rsidR="00916175" w:rsidRDefault="00000000">
      <w:pPr>
        <w:pStyle w:val="CodeBlock"/>
      </w:pPr>
      <w:r>
        <w:t xml:space="preserve">    static let retrievalScopes = [</w:t>
      </w:r>
    </w:p>
    <w:p w14:paraId="22824105" w14:textId="77777777" w:rsidR="00916175" w:rsidRDefault="00000000">
      <w:pPr>
        <w:pStyle w:val="CodeBlock"/>
      </w:pPr>
      <w:r>
        <w:t xml:space="preserve">        "Files.Read.All",</w:t>
      </w:r>
    </w:p>
    <w:p w14:paraId="7A05274B" w14:textId="77777777" w:rsidR="00916175" w:rsidRDefault="00000000">
      <w:pPr>
        <w:pStyle w:val="CodeBlock"/>
      </w:pPr>
      <w:r>
        <w:lastRenderedPageBreak/>
        <w:t xml:space="preserve">        "Sites.Read.All"</w:t>
      </w:r>
    </w:p>
    <w:p w14:paraId="32C15737" w14:textId="77777777" w:rsidR="00916175" w:rsidRDefault="00000000">
      <w:pPr>
        <w:pStyle w:val="CodeBlock"/>
      </w:pPr>
      <w:r>
        <w:t xml:space="preserve">    ]</w:t>
      </w:r>
    </w:p>
    <w:p w14:paraId="3E3BB345" w14:textId="77777777" w:rsidR="00916175" w:rsidRDefault="00916175">
      <w:pPr>
        <w:pStyle w:val="CodeBlock"/>
      </w:pPr>
    </w:p>
    <w:p w14:paraId="13593330" w14:textId="77777777" w:rsidR="00916175" w:rsidRDefault="00000000">
      <w:pPr>
        <w:pStyle w:val="CodeBlock"/>
      </w:pPr>
      <w:r>
        <w:t xml:space="preserve">    // Add this if you plan to query Copilot connectors (externalItem)</w:t>
      </w:r>
    </w:p>
    <w:p w14:paraId="600D7919" w14:textId="77777777" w:rsidR="00916175" w:rsidRDefault="00000000">
      <w:pPr>
        <w:pStyle w:val="CodeBlock"/>
      </w:pPr>
      <w:r>
        <w:t xml:space="preserve">    static let retrievalScopesWithExternalItems = [</w:t>
      </w:r>
    </w:p>
    <w:p w14:paraId="7FEBAAEA" w14:textId="77777777" w:rsidR="00916175" w:rsidRDefault="00000000">
      <w:pPr>
        <w:pStyle w:val="CodeBlock"/>
      </w:pPr>
      <w:r>
        <w:t xml:space="preserve">        "Files.Read.All",</w:t>
      </w:r>
    </w:p>
    <w:p w14:paraId="0F08D65C" w14:textId="77777777" w:rsidR="00916175" w:rsidRDefault="00000000">
      <w:pPr>
        <w:pStyle w:val="CodeBlock"/>
      </w:pPr>
      <w:r>
        <w:t xml:space="preserve">        "Sites.Read.All",</w:t>
      </w:r>
    </w:p>
    <w:p w14:paraId="61144AEE" w14:textId="77777777" w:rsidR="00916175" w:rsidRDefault="00000000">
      <w:pPr>
        <w:pStyle w:val="CodeBlock"/>
      </w:pPr>
      <w:r>
        <w:t xml:space="preserve">        "ExternalItem.Read.All"</w:t>
      </w:r>
    </w:p>
    <w:p w14:paraId="628B7F8D" w14:textId="77777777" w:rsidR="00916175" w:rsidRDefault="00000000">
      <w:pPr>
        <w:pStyle w:val="CodeBlock"/>
      </w:pPr>
      <w:r>
        <w:t xml:space="preserve">    ]</w:t>
      </w:r>
    </w:p>
    <w:p w14:paraId="1CA91E10" w14:textId="77777777" w:rsidR="00916175" w:rsidRDefault="00916175">
      <w:pPr>
        <w:pStyle w:val="CodeBlock"/>
      </w:pPr>
    </w:p>
    <w:p w14:paraId="1EF31D7D" w14:textId="77777777" w:rsidR="00916175" w:rsidRDefault="00000000">
      <w:pPr>
        <w:pStyle w:val="CodeBlock"/>
      </w:pPr>
      <w:r>
        <w:t xml:space="preserve">    // Graph endpoint for Retrieval API documented by Microsoft</w:t>
      </w:r>
    </w:p>
    <w:p w14:paraId="6FBEF76F" w14:textId="77777777" w:rsidR="00916175" w:rsidRDefault="00000000">
      <w:pPr>
        <w:pStyle w:val="CodeBlock"/>
      </w:pPr>
      <w:r>
        <w:t xml:space="preserve">    static let graphBaseURL = URL(string: "https://graph.microsoft.com/v1.0")!</w:t>
      </w:r>
    </w:p>
    <w:p w14:paraId="0C2751EB" w14:textId="77777777" w:rsidR="00916175" w:rsidRDefault="00000000">
      <w:pPr>
        <w:pStyle w:val="CodeBlock"/>
      </w:pPr>
      <w:r>
        <w:t>}</w:t>
      </w:r>
    </w:p>
    <w:p w14:paraId="5B7E49C2" w14:textId="77777777" w:rsidR="00916175" w:rsidRDefault="00000000">
      <w:pPr>
        <w:spacing w:after="120"/>
      </w:pPr>
      <w:r>
        <w:t>The scope choices above match Microsoft’s documented delegated permissions for Retrieval API. Microsoft also explicitly states that application permissions are not supported for this API. cite</w:t>
      </w:r>
    </w:p>
    <w:p w14:paraId="16E089D2" w14:textId="77777777" w:rsidR="00916175" w:rsidRDefault="00000000">
      <w:pPr>
        <w:spacing w:after="120"/>
      </w:pPr>
      <w:r>
        <w:t>2) MSALAuthManager.swift</w:t>
      </w:r>
    </w:p>
    <w:p w14:paraId="3F13F7CF" w14:textId="77777777" w:rsidR="00916175" w:rsidRDefault="00000000">
      <w:pPr>
        <w:pStyle w:val="CodeBlock"/>
      </w:pPr>
      <w:r>
        <w:t>import Foundation</w:t>
      </w:r>
    </w:p>
    <w:p w14:paraId="7C1694B7" w14:textId="77777777" w:rsidR="00916175" w:rsidRDefault="00000000">
      <w:pPr>
        <w:pStyle w:val="CodeBlock"/>
      </w:pPr>
      <w:r>
        <w:t>import MSAL</w:t>
      </w:r>
    </w:p>
    <w:p w14:paraId="09542C7E" w14:textId="77777777" w:rsidR="00916175" w:rsidRDefault="00916175">
      <w:pPr>
        <w:pStyle w:val="CodeBlock"/>
      </w:pPr>
    </w:p>
    <w:p w14:paraId="7D3B828F" w14:textId="77777777" w:rsidR="00916175" w:rsidRDefault="00000000">
      <w:pPr>
        <w:pStyle w:val="CodeBlock"/>
      </w:pPr>
      <w:r>
        <w:t>#if os(iOS)</w:t>
      </w:r>
    </w:p>
    <w:p w14:paraId="6F0CAF44" w14:textId="77777777" w:rsidR="00916175" w:rsidRDefault="00000000">
      <w:pPr>
        <w:pStyle w:val="CodeBlock"/>
      </w:pPr>
      <w:r>
        <w:t>import UIKit</w:t>
      </w:r>
    </w:p>
    <w:p w14:paraId="54ACC58E" w14:textId="77777777" w:rsidR="00916175" w:rsidRDefault="00000000">
      <w:pPr>
        <w:pStyle w:val="CodeBlock"/>
      </w:pPr>
      <w:r>
        <w:t>public typealias PlatformViewController = UIViewController</w:t>
      </w:r>
    </w:p>
    <w:p w14:paraId="0323AA30" w14:textId="77777777" w:rsidR="00916175" w:rsidRDefault="00000000">
      <w:pPr>
        <w:pStyle w:val="CodeBlock"/>
      </w:pPr>
      <w:r>
        <w:t>#elseif os(macOS)</w:t>
      </w:r>
    </w:p>
    <w:p w14:paraId="0A449F80" w14:textId="77777777" w:rsidR="00916175" w:rsidRDefault="00000000">
      <w:pPr>
        <w:pStyle w:val="CodeBlock"/>
      </w:pPr>
      <w:r>
        <w:t>import AppKit</w:t>
      </w:r>
    </w:p>
    <w:p w14:paraId="05A79D7D" w14:textId="77777777" w:rsidR="00916175" w:rsidRDefault="00000000">
      <w:pPr>
        <w:pStyle w:val="CodeBlock"/>
      </w:pPr>
      <w:r>
        <w:t>public typealias PlatformViewController = NSViewController</w:t>
      </w:r>
    </w:p>
    <w:p w14:paraId="0A51806C" w14:textId="77777777" w:rsidR="00916175" w:rsidRDefault="00000000">
      <w:pPr>
        <w:pStyle w:val="CodeBlock"/>
      </w:pPr>
      <w:r>
        <w:t>#endif</w:t>
      </w:r>
    </w:p>
    <w:p w14:paraId="73B86668" w14:textId="77777777" w:rsidR="00916175" w:rsidRDefault="00916175">
      <w:pPr>
        <w:pStyle w:val="CodeBlock"/>
      </w:pPr>
    </w:p>
    <w:p w14:paraId="043D9F68" w14:textId="77777777" w:rsidR="00916175" w:rsidRDefault="00000000">
      <w:pPr>
        <w:pStyle w:val="CodeBlock"/>
      </w:pPr>
      <w:r>
        <w:t>enum AuthError: LocalizedError {</w:t>
      </w:r>
    </w:p>
    <w:p w14:paraId="4B191818" w14:textId="77777777" w:rsidR="00916175" w:rsidRDefault="00000000">
      <w:pPr>
        <w:pStyle w:val="CodeBlock"/>
      </w:pPr>
      <w:r>
        <w:t xml:space="preserve">    case missingAccount</w:t>
      </w:r>
    </w:p>
    <w:p w14:paraId="1CBE3D38" w14:textId="77777777" w:rsidR="00916175" w:rsidRDefault="00000000">
      <w:pPr>
        <w:pStyle w:val="CodeBlock"/>
      </w:pPr>
      <w:r>
        <w:t xml:space="preserve">    case missingToken</w:t>
      </w:r>
    </w:p>
    <w:p w14:paraId="493F416B" w14:textId="77777777" w:rsidR="00916175" w:rsidRDefault="00000000">
      <w:pPr>
        <w:pStyle w:val="CodeBlock"/>
      </w:pPr>
      <w:r>
        <w:t xml:space="preserve">    case invalidAuthority</w:t>
      </w:r>
    </w:p>
    <w:p w14:paraId="1ABD88EE" w14:textId="77777777" w:rsidR="00916175" w:rsidRDefault="00000000">
      <w:pPr>
        <w:pStyle w:val="CodeBlock"/>
      </w:pPr>
      <w:r>
        <w:t xml:space="preserve">    case unexpectedResult(String)</w:t>
      </w:r>
    </w:p>
    <w:p w14:paraId="743ACAE1" w14:textId="77777777" w:rsidR="00916175" w:rsidRDefault="00916175">
      <w:pPr>
        <w:pStyle w:val="CodeBlock"/>
      </w:pPr>
    </w:p>
    <w:p w14:paraId="0E861154" w14:textId="77777777" w:rsidR="00916175" w:rsidRDefault="00000000">
      <w:pPr>
        <w:pStyle w:val="CodeBlock"/>
      </w:pPr>
      <w:r>
        <w:t xml:space="preserve">    var errorDescription: String? {</w:t>
      </w:r>
    </w:p>
    <w:p w14:paraId="48537318" w14:textId="77777777" w:rsidR="00916175" w:rsidRDefault="00000000">
      <w:pPr>
        <w:pStyle w:val="CodeBlock"/>
      </w:pPr>
      <w:r>
        <w:t xml:space="preserve">        switch self {</w:t>
      </w:r>
    </w:p>
    <w:p w14:paraId="447346AC" w14:textId="77777777" w:rsidR="00916175" w:rsidRDefault="00000000">
      <w:pPr>
        <w:pStyle w:val="CodeBlock"/>
      </w:pPr>
      <w:r>
        <w:t xml:space="preserve">        case .missingAccount:</w:t>
      </w:r>
    </w:p>
    <w:p w14:paraId="156AFDFE" w14:textId="77777777" w:rsidR="00916175" w:rsidRDefault="00000000">
      <w:pPr>
        <w:pStyle w:val="CodeBlock"/>
      </w:pPr>
      <w:r>
        <w:t xml:space="preserve">            return "No signed-in account is available."</w:t>
      </w:r>
    </w:p>
    <w:p w14:paraId="449EB404" w14:textId="77777777" w:rsidR="00916175" w:rsidRDefault="00000000">
      <w:pPr>
        <w:pStyle w:val="CodeBlock"/>
      </w:pPr>
      <w:r>
        <w:t xml:space="preserve">        case .missingToken:</w:t>
      </w:r>
    </w:p>
    <w:p w14:paraId="176CE6E1" w14:textId="77777777" w:rsidR="00916175" w:rsidRDefault="00000000">
      <w:pPr>
        <w:pStyle w:val="CodeBlock"/>
      </w:pPr>
      <w:r>
        <w:t xml:space="preserve">            return "No access token was returned."</w:t>
      </w:r>
    </w:p>
    <w:p w14:paraId="47E20F05" w14:textId="77777777" w:rsidR="00916175" w:rsidRDefault="00000000">
      <w:pPr>
        <w:pStyle w:val="CodeBlock"/>
      </w:pPr>
      <w:r>
        <w:t xml:space="preserve">        case .invalidAuthority:</w:t>
      </w:r>
    </w:p>
    <w:p w14:paraId="4666FF05" w14:textId="77777777" w:rsidR="00916175" w:rsidRDefault="00000000">
      <w:pPr>
        <w:pStyle w:val="CodeBlock"/>
      </w:pPr>
      <w:r>
        <w:t xml:space="preserve">            return "The configured authority URL is invalid."</w:t>
      </w:r>
    </w:p>
    <w:p w14:paraId="7852323D" w14:textId="77777777" w:rsidR="00916175" w:rsidRDefault="00000000">
      <w:pPr>
        <w:pStyle w:val="CodeBlock"/>
      </w:pPr>
      <w:r>
        <w:t xml:space="preserve">        case .unexpectedResult(let message):</w:t>
      </w:r>
    </w:p>
    <w:p w14:paraId="045E3CAF" w14:textId="77777777" w:rsidR="00916175" w:rsidRDefault="00000000">
      <w:pPr>
        <w:pStyle w:val="CodeBlock"/>
      </w:pPr>
      <w:r>
        <w:t xml:space="preserve">            return message</w:t>
      </w:r>
    </w:p>
    <w:p w14:paraId="2E4AB60E" w14:textId="77777777" w:rsidR="00916175" w:rsidRDefault="00000000">
      <w:pPr>
        <w:pStyle w:val="CodeBlock"/>
      </w:pPr>
      <w:r>
        <w:t xml:space="preserve">        }</w:t>
      </w:r>
    </w:p>
    <w:p w14:paraId="0336FE92" w14:textId="77777777" w:rsidR="00916175" w:rsidRDefault="00000000">
      <w:pPr>
        <w:pStyle w:val="CodeBlock"/>
      </w:pPr>
      <w:r>
        <w:t xml:space="preserve">    }</w:t>
      </w:r>
    </w:p>
    <w:p w14:paraId="6FD0E574" w14:textId="77777777" w:rsidR="00916175" w:rsidRDefault="00000000">
      <w:pPr>
        <w:pStyle w:val="CodeBlock"/>
      </w:pPr>
      <w:r>
        <w:t>}</w:t>
      </w:r>
    </w:p>
    <w:p w14:paraId="3BFF78BF" w14:textId="77777777" w:rsidR="00916175" w:rsidRDefault="00916175">
      <w:pPr>
        <w:pStyle w:val="CodeBlock"/>
      </w:pPr>
    </w:p>
    <w:p w14:paraId="52C80D7A" w14:textId="77777777" w:rsidR="00916175" w:rsidRDefault="00000000">
      <w:pPr>
        <w:pStyle w:val="CodeBlock"/>
      </w:pPr>
      <w:r>
        <w:t>protocol AuthProviding {</w:t>
      </w:r>
    </w:p>
    <w:p w14:paraId="5FB9F635" w14:textId="77777777" w:rsidR="00916175" w:rsidRDefault="00000000">
      <w:pPr>
        <w:pStyle w:val="CodeBlock"/>
      </w:pPr>
      <w:r>
        <w:t xml:space="preserve">    func acquireAccessToken(</w:t>
      </w:r>
    </w:p>
    <w:p w14:paraId="7C2736E0" w14:textId="77777777" w:rsidR="00916175" w:rsidRDefault="00000000">
      <w:pPr>
        <w:pStyle w:val="CodeBlock"/>
      </w:pPr>
      <w:r>
        <w:t xml:space="preserve">        scopes: [String],</w:t>
      </w:r>
    </w:p>
    <w:p w14:paraId="07713799" w14:textId="77777777" w:rsidR="00916175" w:rsidRDefault="00000000">
      <w:pPr>
        <w:pStyle w:val="CodeBlock"/>
      </w:pPr>
      <w:r>
        <w:t xml:space="preserve">        presentationViewController: PlatformViewController</w:t>
      </w:r>
    </w:p>
    <w:p w14:paraId="1D6EA49A" w14:textId="77777777" w:rsidR="00916175" w:rsidRDefault="00000000">
      <w:pPr>
        <w:pStyle w:val="CodeBlock"/>
      </w:pPr>
      <w:r>
        <w:t xml:space="preserve">    ) async throws -&gt; String</w:t>
      </w:r>
    </w:p>
    <w:p w14:paraId="38AD6E61" w14:textId="77777777" w:rsidR="00916175" w:rsidRDefault="00916175">
      <w:pPr>
        <w:pStyle w:val="CodeBlock"/>
      </w:pPr>
    </w:p>
    <w:p w14:paraId="70704F2F" w14:textId="77777777" w:rsidR="00916175" w:rsidRDefault="00000000">
      <w:pPr>
        <w:pStyle w:val="CodeBlock"/>
      </w:pPr>
      <w:r>
        <w:lastRenderedPageBreak/>
        <w:t xml:space="preserve">    func signIn(</w:t>
      </w:r>
    </w:p>
    <w:p w14:paraId="1F9AB703" w14:textId="77777777" w:rsidR="00916175" w:rsidRDefault="00000000">
      <w:pPr>
        <w:pStyle w:val="CodeBlock"/>
      </w:pPr>
      <w:r>
        <w:t xml:space="preserve">        scopes: [String],</w:t>
      </w:r>
    </w:p>
    <w:p w14:paraId="0D6BA803" w14:textId="77777777" w:rsidR="00916175" w:rsidRDefault="00000000">
      <w:pPr>
        <w:pStyle w:val="CodeBlock"/>
      </w:pPr>
      <w:r>
        <w:t xml:space="preserve">        presentationViewController: PlatformViewController</w:t>
      </w:r>
    </w:p>
    <w:p w14:paraId="76193E39" w14:textId="77777777" w:rsidR="00916175" w:rsidRDefault="00000000">
      <w:pPr>
        <w:pStyle w:val="CodeBlock"/>
      </w:pPr>
      <w:r>
        <w:t xml:space="preserve">    ) async throws -&gt; String</w:t>
      </w:r>
    </w:p>
    <w:p w14:paraId="41750752" w14:textId="77777777" w:rsidR="00916175" w:rsidRDefault="00916175">
      <w:pPr>
        <w:pStyle w:val="CodeBlock"/>
      </w:pPr>
    </w:p>
    <w:p w14:paraId="41A69CF2" w14:textId="77777777" w:rsidR="00916175" w:rsidRDefault="00000000">
      <w:pPr>
        <w:pStyle w:val="CodeBlock"/>
      </w:pPr>
      <w:r>
        <w:t xml:space="preserve">    func signOut() async throws</w:t>
      </w:r>
    </w:p>
    <w:p w14:paraId="2FDFC6AF" w14:textId="77777777" w:rsidR="00916175" w:rsidRDefault="00916175">
      <w:pPr>
        <w:pStyle w:val="CodeBlock"/>
      </w:pPr>
    </w:p>
    <w:p w14:paraId="36D5E817" w14:textId="77777777" w:rsidR="00916175" w:rsidRDefault="00000000">
      <w:pPr>
        <w:pStyle w:val="CodeBlock"/>
      </w:pPr>
      <w:r>
        <w:t xml:space="preserve">    func currentUsername() -&gt; String?</w:t>
      </w:r>
    </w:p>
    <w:p w14:paraId="47357CE4" w14:textId="77777777" w:rsidR="00916175" w:rsidRDefault="00000000">
      <w:pPr>
        <w:pStyle w:val="CodeBlock"/>
      </w:pPr>
      <w:r>
        <w:t>}</w:t>
      </w:r>
    </w:p>
    <w:p w14:paraId="6A051C0E" w14:textId="77777777" w:rsidR="00916175" w:rsidRDefault="00916175">
      <w:pPr>
        <w:pStyle w:val="CodeBlock"/>
      </w:pPr>
    </w:p>
    <w:p w14:paraId="61122E22" w14:textId="77777777" w:rsidR="00916175" w:rsidRDefault="00000000">
      <w:pPr>
        <w:pStyle w:val="CodeBlock"/>
      </w:pPr>
      <w:r>
        <w:t>final class MSALAuthManager: AuthProviding {</w:t>
      </w:r>
    </w:p>
    <w:p w14:paraId="1180C185" w14:textId="77777777" w:rsidR="00916175" w:rsidRDefault="00000000">
      <w:pPr>
        <w:pStyle w:val="CodeBlock"/>
      </w:pPr>
      <w:r>
        <w:t xml:space="preserve">    static let shared = try? MSALAuthManager()</w:t>
      </w:r>
    </w:p>
    <w:p w14:paraId="138CC5C3" w14:textId="77777777" w:rsidR="00916175" w:rsidRDefault="00916175">
      <w:pPr>
        <w:pStyle w:val="CodeBlock"/>
      </w:pPr>
    </w:p>
    <w:p w14:paraId="1A8B9765" w14:textId="77777777" w:rsidR="00916175" w:rsidRDefault="00000000">
      <w:pPr>
        <w:pStyle w:val="CodeBlock"/>
      </w:pPr>
      <w:r>
        <w:t xml:space="preserve">    private let application: MSALPublicClientApplication</w:t>
      </w:r>
    </w:p>
    <w:p w14:paraId="783BB117" w14:textId="77777777" w:rsidR="00916175" w:rsidRDefault="00000000">
      <w:pPr>
        <w:pStyle w:val="CodeBlock"/>
      </w:pPr>
      <w:r>
        <w:t xml:space="preserve">    private var cachedAccount: MSALAccount?</w:t>
      </w:r>
    </w:p>
    <w:p w14:paraId="2505B06D" w14:textId="77777777" w:rsidR="00916175" w:rsidRDefault="00916175">
      <w:pPr>
        <w:pStyle w:val="CodeBlock"/>
      </w:pPr>
    </w:p>
    <w:p w14:paraId="664DFCD1" w14:textId="77777777" w:rsidR="00916175" w:rsidRDefault="00000000">
      <w:pPr>
        <w:pStyle w:val="CodeBlock"/>
      </w:pPr>
      <w:r>
        <w:t xml:space="preserve">    init() throws {</w:t>
      </w:r>
    </w:p>
    <w:p w14:paraId="58E8D91B" w14:textId="77777777" w:rsidR="00916175" w:rsidRDefault="00000000">
      <w:pPr>
        <w:pStyle w:val="CodeBlock"/>
      </w:pPr>
      <w:r>
        <w:t xml:space="preserve">        guard let authorityURL = URL(string: AppConfig.authority) else {</w:t>
      </w:r>
    </w:p>
    <w:p w14:paraId="77DDD252" w14:textId="77777777" w:rsidR="00916175" w:rsidRDefault="00000000">
      <w:pPr>
        <w:pStyle w:val="CodeBlock"/>
      </w:pPr>
      <w:r>
        <w:t xml:space="preserve">            throw AuthError.invalidAuthority</w:t>
      </w:r>
    </w:p>
    <w:p w14:paraId="13DA9B1D" w14:textId="77777777" w:rsidR="00916175" w:rsidRDefault="00000000">
      <w:pPr>
        <w:pStyle w:val="CodeBlock"/>
      </w:pPr>
      <w:r>
        <w:t xml:space="preserve">        }</w:t>
      </w:r>
    </w:p>
    <w:p w14:paraId="447D5CA9" w14:textId="77777777" w:rsidR="00916175" w:rsidRDefault="00916175">
      <w:pPr>
        <w:pStyle w:val="CodeBlock"/>
      </w:pPr>
    </w:p>
    <w:p w14:paraId="185890EB" w14:textId="77777777" w:rsidR="00916175" w:rsidRDefault="00000000">
      <w:pPr>
        <w:pStyle w:val="CodeBlock"/>
      </w:pPr>
      <w:r>
        <w:t xml:space="preserve">        let authority = try MSALAADAuthority(url: authorityURL)</w:t>
      </w:r>
    </w:p>
    <w:p w14:paraId="18BC52D4" w14:textId="77777777" w:rsidR="00916175" w:rsidRDefault="00000000">
      <w:pPr>
        <w:pStyle w:val="CodeBlock"/>
      </w:pPr>
      <w:r>
        <w:t xml:space="preserve">        let config = MSALPublicClientApplicationConfig(</w:t>
      </w:r>
    </w:p>
    <w:p w14:paraId="0BC23F20" w14:textId="77777777" w:rsidR="00916175" w:rsidRDefault="00000000">
      <w:pPr>
        <w:pStyle w:val="CodeBlock"/>
      </w:pPr>
      <w:r>
        <w:t xml:space="preserve">            clientId: AppConfig.clientId,</w:t>
      </w:r>
    </w:p>
    <w:p w14:paraId="35FC5344" w14:textId="77777777" w:rsidR="00916175" w:rsidRDefault="00000000">
      <w:pPr>
        <w:pStyle w:val="CodeBlock"/>
      </w:pPr>
      <w:r>
        <w:t xml:space="preserve">            redirectUri: nil, // Let MSAL infer from app registration unless you need a custom one</w:t>
      </w:r>
    </w:p>
    <w:p w14:paraId="2C132ABA" w14:textId="77777777" w:rsidR="00916175" w:rsidRDefault="00000000">
      <w:pPr>
        <w:pStyle w:val="CodeBlock"/>
      </w:pPr>
      <w:r>
        <w:t xml:space="preserve">            authority: authority</w:t>
      </w:r>
    </w:p>
    <w:p w14:paraId="765ADEEF" w14:textId="77777777" w:rsidR="00916175" w:rsidRDefault="00000000">
      <w:pPr>
        <w:pStyle w:val="CodeBlock"/>
      </w:pPr>
      <w:r>
        <w:t xml:space="preserve">        )</w:t>
      </w:r>
    </w:p>
    <w:p w14:paraId="17276DF7" w14:textId="77777777" w:rsidR="00916175" w:rsidRDefault="00916175">
      <w:pPr>
        <w:pStyle w:val="CodeBlock"/>
      </w:pPr>
    </w:p>
    <w:p w14:paraId="5EB248DD" w14:textId="77777777" w:rsidR="00916175" w:rsidRDefault="00000000">
      <w:pPr>
        <w:pStyle w:val="CodeBlock"/>
      </w:pPr>
      <w:r>
        <w:t xml:space="preserve">        // If you need shared keychain or broker settings, add them here.</w:t>
      </w:r>
    </w:p>
    <w:p w14:paraId="78A21F99" w14:textId="77777777" w:rsidR="00916175" w:rsidRDefault="00000000">
      <w:pPr>
        <w:pStyle w:val="CodeBlock"/>
      </w:pPr>
      <w:r>
        <w:t xml:space="preserve">        self.application = try MSALPublicClientApplication(configuration: config)</w:t>
      </w:r>
    </w:p>
    <w:p w14:paraId="7EA31E33" w14:textId="77777777" w:rsidR="00916175" w:rsidRDefault="00916175">
      <w:pPr>
        <w:pStyle w:val="CodeBlock"/>
      </w:pPr>
    </w:p>
    <w:p w14:paraId="52CA80D7" w14:textId="77777777" w:rsidR="00916175" w:rsidRDefault="00000000">
      <w:pPr>
        <w:pStyle w:val="CodeBlock"/>
      </w:pPr>
      <w:r>
        <w:t xml:space="preserve">        // Warm cache</w:t>
      </w:r>
    </w:p>
    <w:p w14:paraId="3DBD8AC0" w14:textId="77777777" w:rsidR="00916175" w:rsidRDefault="00000000">
      <w:pPr>
        <w:pStyle w:val="CodeBlock"/>
      </w:pPr>
      <w:r>
        <w:t xml:space="preserve">        self.cachedAccount = try? loadCurrentAccountSync()</w:t>
      </w:r>
    </w:p>
    <w:p w14:paraId="2B80CF01" w14:textId="77777777" w:rsidR="00916175" w:rsidRDefault="00000000">
      <w:pPr>
        <w:pStyle w:val="CodeBlock"/>
      </w:pPr>
      <w:r>
        <w:t xml:space="preserve">    }</w:t>
      </w:r>
    </w:p>
    <w:p w14:paraId="07921862" w14:textId="77777777" w:rsidR="00916175" w:rsidRDefault="00916175">
      <w:pPr>
        <w:pStyle w:val="CodeBlock"/>
      </w:pPr>
    </w:p>
    <w:p w14:paraId="0ABE11DD" w14:textId="77777777" w:rsidR="00916175" w:rsidRDefault="00000000">
      <w:pPr>
        <w:pStyle w:val="CodeBlock"/>
      </w:pPr>
      <w:r>
        <w:t xml:space="preserve">    // MARK: - Public API</w:t>
      </w:r>
    </w:p>
    <w:p w14:paraId="38C00FD8" w14:textId="77777777" w:rsidR="00916175" w:rsidRDefault="00916175">
      <w:pPr>
        <w:pStyle w:val="CodeBlock"/>
      </w:pPr>
    </w:p>
    <w:p w14:paraId="3B2CB307" w14:textId="77777777" w:rsidR="00916175" w:rsidRDefault="00000000">
      <w:pPr>
        <w:pStyle w:val="CodeBlock"/>
      </w:pPr>
      <w:r>
        <w:t xml:space="preserve">    func acquireAccessToken(</w:t>
      </w:r>
    </w:p>
    <w:p w14:paraId="3CDCDA0D" w14:textId="77777777" w:rsidR="00916175" w:rsidRDefault="00000000">
      <w:pPr>
        <w:pStyle w:val="CodeBlock"/>
      </w:pPr>
      <w:r>
        <w:t xml:space="preserve">        scopes: [String],</w:t>
      </w:r>
    </w:p>
    <w:p w14:paraId="7FA5FBA3" w14:textId="77777777" w:rsidR="00916175" w:rsidRDefault="00000000">
      <w:pPr>
        <w:pStyle w:val="CodeBlock"/>
      </w:pPr>
      <w:r>
        <w:t xml:space="preserve">        presentationViewController: PlatformViewController</w:t>
      </w:r>
    </w:p>
    <w:p w14:paraId="1DB39108" w14:textId="77777777" w:rsidR="00916175" w:rsidRDefault="00000000">
      <w:pPr>
        <w:pStyle w:val="CodeBlock"/>
      </w:pPr>
      <w:r>
        <w:t xml:space="preserve">    ) async throws -&gt; String {</w:t>
      </w:r>
    </w:p>
    <w:p w14:paraId="0CCF9A47" w14:textId="77777777" w:rsidR="00916175" w:rsidRDefault="00000000">
      <w:pPr>
        <w:pStyle w:val="CodeBlock"/>
      </w:pPr>
      <w:r>
        <w:t xml:space="preserve">        if let token = try await acquireTokenSilently(scopes: scopes) {</w:t>
      </w:r>
    </w:p>
    <w:p w14:paraId="135E5C61" w14:textId="77777777" w:rsidR="00916175" w:rsidRDefault="00000000">
      <w:pPr>
        <w:pStyle w:val="CodeBlock"/>
      </w:pPr>
      <w:r>
        <w:t xml:space="preserve">            return token</w:t>
      </w:r>
    </w:p>
    <w:p w14:paraId="260AACC3" w14:textId="77777777" w:rsidR="00916175" w:rsidRDefault="00000000">
      <w:pPr>
        <w:pStyle w:val="CodeBlock"/>
      </w:pPr>
      <w:r>
        <w:t xml:space="preserve">        }</w:t>
      </w:r>
    </w:p>
    <w:p w14:paraId="02927F2C" w14:textId="77777777" w:rsidR="00916175" w:rsidRDefault="00000000">
      <w:pPr>
        <w:pStyle w:val="CodeBlock"/>
      </w:pPr>
      <w:r>
        <w:t xml:space="preserve">        return try await signIn(scopes: scopes, presentationViewController: presentationViewController)</w:t>
      </w:r>
    </w:p>
    <w:p w14:paraId="492575A7" w14:textId="77777777" w:rsidR="00916175" w:rsidRDefault="00000000">
      <w:pPr>
        <w:pStyle w:val="CodeBlock"/>
      </w:pPr>
      <w:r>
        <w:t xml:space="preserve">    }</w:t>
      </w:r>
    </w:p>
    <w:p w14:paraId="3D1F6A20" w14:textId="77777777" w:rsidR="00916175" w:rsidRDefault="00916175">
      <w:pPr>
        <w:pStyle w:val="CodeBlock"/>
      </w:pPr>
    </w:p>
    <w:p w14:paraId="79373207" w14:textId="77777777" w:rsidR="00916175" w:rsidRDefault="00000000">
      <w:pPr>
        <w:pStyle w:val="CodeBlock"/>
      </w:pPr>
      <w:r>
        <w:t xml:space="preserve">    func signIn(</w:t>
      </w:r>
    </w:p>
    <w:p w14:paraId="55871FAB" w14:textId="77777777" w:rsidR="00916175" w:rsidRDefault="00000000">
      <w:pPr>
        <w:pStyle w:val="CodeBlock"/>
      </w:pPr>
      <w:r>
        <w:t xml:space="preserve">        scopes: [String],</w:t>
      </w:r>
    </w:p>
    <w:p w14:paraId="3BD6B6F7" w14:textId="77777777" w:rsidR="00916175" w:rsidRDefault="00000000">
      <w:pPr>
        <w:pStyle w:val="CodeBlock"/>
      </w:pPr>
      <w:r>
        <w:t xml:space="preserve">        presentationViewController: PlatformViewController</w:t>
      </w:r>
    </w:p>
    <w:p w14:paraId="37360563" w14:textId="77777777" w:rsidR="00916175" w:rsidRDefault="00000000">
      <w:pPr>
        <w:pStyle w:val="CodeBlock"/>
      </w:pPr>
      <w:r>
        <w:t xml:space="preserve">    ) async throws -&gt; String {</w:t>
      </w:r>
    </w:p>
    <w:p w14:paraId="2E7970C5" w14:textId="77777777" w:rsidR="00916175" w:rsidRDefault="00000000">
      <w:pPr>
        <w:pStyle w:val="CodeBlock"/>
      </w:pPr>
      <w:r>
        <w:t xml:space="preserve">        try await withCheckedThrowingContinuation { continuation in</w:t>
      </w:r>
    </w:p>
    <w:p w14:paraId="03E80C30" w14:textId="77777777" w:rsidR="00916175" w:rsidRDefault="00000000">
      <w:pPr>
        <w:pStyle w:val="CodeBlock"/>
      </w:pPr>
      <w:r>
        <w:lastRenderedPageBreak/>
        <w:t xml:space="preserve">            let webParameters = MSALWebviewParameters(authPresentationViewController: presentationViewController)</w:t>
      </w:r>
    </w:p>
    <w:p w14:paraId="78284003" w14:textId="77777777" w:rsidR="00916175" w:rsidRDefault="00000000">
      <w:pPr>
        <w:pStyle w:val="CodeBlock"/>
      </w:pPr>
      <w:r>
        <w:t xml:space="preserve">            let interactiveParameters = MSALInteractiveTokenParameters(</w:t>
      </w:r>
    </w:p>
    <w:p w14:paraId="3B2CA43B" w14:textId="77777777" w:rsidR="00916175" w:rsidRDefault="00000000">
      <w:pPr>
        <w:pStyle w:val="CodeBlock"/>
      </w:pPr>
      <w:r>
        <w:t xml:space="preserve">                scopes: scopes,</w:t>
      </w:r>
    </w:p>
    <w:p w14:paraId="3AA54FEA" w14:textId="77777777" w:rsidR="00916175" w:rsidRDefault="00000000">
      <w:pPr>
        <w:pStyle w:val="CodeBlock"/>
      </w:pPr>
      <w:r>
        <w:t xml:space="preserve">                webviewParameters: webParameters</w:t>
      </w:r>
    </w:p>
    <w:p w14:paraId="72F78DBC" w14:textId="77777777" w:rsidR="00916175" w:rsidRDefault="00000000">
      <w:pPr>
        <w:pStyle w:val="CodeBlock"/>
      </w:pPr>
      <w:r>
        <w:t xml:space="preserve">            )</w:t>
      </w:r>
    </w:p>
    <w:p w14:paraId="1E055B50" w14:textId="77777777" w:rsidR="00916175" w:rsidRDefault="00916175">
      <w:pPr>
        <w:pStyle w:val="CodeBlock"/>
      </w:pPr>
    </w:p>
    <w:p w14:paraId="4E8CC2D6" w14:textId="77777777" w:rsidR="00916175" w:rsidRDefault="00000000">
      <w:pPr>
        <w:pStyle w:val="CodeBlock"/>
      </w:pPr>
      <w:r>
        <w:t xml:space="preserve">            application.acquireToken(with: interactiveParameters) { [weak self] result, error in</w:t>
      </w:r>
    </w:p>
    <w:p w14:paraId="091B5D1E" w14:textId="77777777" w:rsidR="00916175" w:rsidRDefault="00000000">
      <w:pPr>
        <w:pStyle w:val="CodeBlock"/>
      </w:pPr>
      <w:r>
        <w:t xml:space="preserve">                if let error = error {</w:t>
      </w:r>
    </w:p>
    <w:p w14:paraId="79D00569" w14:textId="77777777" w:rsidR="00916175" w:rsidRDefault="00000000">
      <w:pPr>
        <w:pStyle w:val="CodeBlock"/>
      </w:pPr>
      <w:r>
        <w:t xml:space="preserve">                    continuation.resume(throwing: error)</w:t>
      </w:r>
    </w:p>
    <w:p w14:paraId="3C6C9238" w14:textId="77777777" w:rsidR="00916175" w:rsidRDefault="00000000">
      <w:pPr>
        <w:pStyle w:val="CodeBlock"/>
      </w:pPr>
      <w:r>
        <w:t xml:space="preserve">                    return</w:t>
      </w:r>
    </w:p>
    <w:p w14:paraId="2C323899" w14:textId="77777777" w:rsidR="00916175" w:rsidRDefault="00000000">
      <w:pPr>
        <w:pStyle w:val="CodeBlock"/>
      </w:pPr>
      <w:r>
        <w:t xml:space="preserve">                }</w:t>
      </w:r>
    </w:p>
    <w:p w14:paraId="1DB21FA6" w14:textId="77777777" w:rsidR="00916175" w:rsidRDefault="00916175">
      <w:pPr>
        <w:pStyle w:val="CodeBlock"/>
      </w:pPr>
    </w:p>
    <w:p w14:paraId="5574E384" w14:textId="77777777" w:rsidR="00916175" w:rsidRDefault="00000000">
      <w:pPr>
        <w:pStyle w:val="CodeBlock"/>
      </w:pPr>
      <w:r>
        <w:t xml:space="preserve">                guard let result = result else {</w:t>
      </w:r>
    </w:p>
    <w:p w14:paraId="00493259" w14:textId="77777777" w:rsidR="00916175" w:rsidRDefault="00000000">
      <w:pPr>
        <w:pStyle w:val="CodeBlock"/>
      </w:pPr>
      <w:r>
        <w:t xml:space="preserve">                    continuation.resume(throwing: AuthError.unexpectedResult("MSAL returned no result."))</w:t>
      </w:r>
    </w:p>
    <w:p w14:paraId="131D2952" w14:textId="77777777" w:rsidR="00916175" w:rsidRDefault="00000000">
      <w:pPr>
        <w:pStyle w:val="CodeBlock"/>
      </w:pPr>
      <w:r>
        <w:t xml:space="preserve">                    return</w:t>
      </w:r>
    </w:p>
    <w:p w14:paraId="60C6EFFA" w14:textId="77777777" w:rsidR="00916175" w:rsidRDefault="00000000">
      <w:pPr>
        <w:pStyle w:val="CodeBlock"/>
      </w:pPr>
      <w:r>
        <w:t xml:space="preserve">                }</w:t>
      </w:r>
    </w:p>
    <w:p w14:paraId="4AF13313" w14:textId="77777777" w:rsidR="00916175" w:rsidRDefault="00916175">
      <w:pPr>
        <w:pStyle w:val="CodeBlock"/>
      </w:pPr>
    </w:p>
    <w:p w14:paraId="2241497A" w14:textId="77777777" w:rsidR="00916175" w:rsidRDefault="00000000">
      <w:pPr>
        <w:pStyle w:val="CodeBlock"/>
      </w:pPr>
      <w:r>
        <w:t xml:space="preserve">                self?.cachedAccount = result.account</w:t>
      </w:r>
    </w:p>
    <w:p w14:paraId="3DACA48A" w14:textId="77777777" w:rsidR="00916175" w:rsidRDefault="00916175">
      <w:pPr>
        <w:pStyle w:val="CodeBlock"/>
      </w:pPr>
    </w:p>
    <w:p w14:paraId="23310618" w14:textId="77777777" w:rsidR="00916175" w:rsidRDefault="00000000">
      <w:pPr>
        <w:pStyle w:val="CodeBlock"/>
      </w:pPr>
      <w:r>
        <w:t xml:space="preserve">                guard let token = result.accessToken, !token.isEmpty else {</w:t>
      </w:r>
    </w:p>
    <w:p w14:paraId="2AC396E5" w14:textId="77777777" w:rsidR="00916175" w:rsidRDefault="00000000">
      <w:pPr>
        <w:pStyle w:val="CodeBlock"/>
      </w:pPr>
      <w:r>
        <w:t xml:space="preserve">                    continuation.resume(throwing: AuthError.missingToken)</w:t>
      </w:r>
    </w:p>
    <w:p w14:paraId="2C80904E" w14:textId="77777777" w:rsidR="00916175" w:rsidRDefault="00000000">
      <w:pPr>
        <w:pStyle w:val="CodeBlock"/>
      </w:pPr>
      <w:r>
        <w:t xml:space="preserve">                    return</w:t>
      </w:r>
    </w:p>
    <w:p w14:paraId="5B2CD441" w14:textId="77777777" w:rsidR="00916175" w:rsidRDefault="00000000">
      <w:pPr>
        <w:pStyle w:val="CodeBlock"/>
      </w:pPr>
      <w:r>
        <w:t xml:space="preserve">                }</w:t>
      </w:r>
    </w:p>
    <w:p w14:paraId="61D7AC3C" w14:textId="77777777" w:rsidR="00916175" w:rsidRDefault="00916175">
      <w:pPr>
        <w:pStyle w:val="CodeBlock"/>
      </w:pPr>
    </w:p>
    <w:p w14:paraId="29F765D8" w14:textId="77777777" w:rsidR="00916175" w:rsidRDefault="00000000">
      <w:pPr>
        <w:pStyle w:val="CodeBlock"/>
      </w:pPr>
      <w:r>
        <w:t xml:space="preserve">                continuation.resume(returning: token)</w:t>
      </w:r>
    </w:p>
    <w:p w14:paraId="130AE677" w14:textId="77777777" w:rsidR="00916175" w:rsidRDefault="00000000">
      <w:pPr>
        <w:pStyle w:val="CodeBlock"/>
      </w:pPr>
      <w:r>
        <w:t xml:space="preserve">            }</w:t>
      </w:r>
    </w:p>
    <w:p w14:paraId="2438124A" w14:textId="77777777" w:rsidR="00916175" w:rsidRDefault="00000000">
      <w:pPr>
        <w:pStyle w:val="CodeBlock"/>
      </w:pPr>
      <w:r>
        <w:t xml:space="preserve">        }</w:t>
      </w:r>
    </w:p>
    <w:p w14:paraId="1622570F" w14:textId="77777777" w:rsidR="00916175" w:rsidRDefault="00000000">
      <w:pPr>
        <w:pStyle w:val="CodeBlock"/>
      </w:pPr>
      <w:r>
        <w:t xml:space="preserve">    }</w:t>
      </w:r>
    </w:p>
    <w:p w14:paraId="3E729A70" w14:textId="77777777" w:rsidR="00916175" w:rsidRDefault="00916175">
      <w:pPr>
        <w:pStyle w:val="CodeBlock"/>
      </w:pPr>
    </w:p>
    <w:p w14:paraId="4D9B992C" w14:textId="77777777" w:rsidR="00916175" w:rsidRDefault="00000000">
      <w:pPr>
        <w:pStyle w:val="CodeBlock"/>
      </w:pPr>
      <w:r>
        <w:t xml:space="preserve">    func signOut() async throws {</w:t>
      </w:r>
    </w:p>
    <w:p w14:paraId="655008B2" w14:textId="77777777" w:rsidR="00916175" w:rsidRDefault="00000000">
      <w:pPr>
        <w:pStyle w:val="CodeBlock"/>
      </w:pPr>
      <w:r>
        <w:t xml:space="preserve">        let account = try await loadCurrentAccountAsync() ?? cachedAccount</w:t>
      </w:r>
    </w:p>
    <w:p w14:paraId="4A6A7B17" w14:textId="77777777" w:rsidR="00916175" w:rsidRDefault="00000000">
      <w:pPr>
        <w:pStyle w:val="CodeBlock"/>
      </w:pPr>
      <w:r>
        <w:t xml:space="preserve">        guard let account else { return }</w:t>
      </w:r>
    </w:p>
    <w:p w14:paraId="720106CE" w14:textId="77777777" w:rsidR="00916175" w:rsidRDefault="00916175">
      <w:pPr>
        <w:pStyle w:val="CodeBlock"/>
      </w:pPr>
    </w:p>
    <w:p w14:paraId="2C6F0ACB" w14:textId="77777777" w:rsidR="00916175" w:rsidRDefault="00000000">
      <w:pPr>
        <w:pStyle w:val="CodeBlock"/>
      </w:pPr>
      <w:r>
        <w:t xml:space="preserve">        try await withCheckedThrowingContinuation { continuation in</w:t>
      </w:r>
    </w:p>
    <w:p w14:paraId="3AFDCE43" w14:textId="77777777" w:rsidR="00916175" w:rsidRDefault="00000000">
      <w:pPr>
        <w:pStyle w:val="CodeBlock"/>
      </w:pPr>
      <w:r>
        <w:t xml:space="preserve">            application.remove(account) { success, error in</w:t>
      </w:r>
    </w:p>
    <w:p w14:paraId="35DEA2E1" w14:textId="77777777" w:rsidR="00916175" w:rsidRDefault="00000000">
      <w:pPr>
        <w:pStyle w:val="CodeBlock"/>
      </w:pPr>
      <w:r>
        <w:t xml:space="preserve">                if let error = error {</w:t>
      </w:r>
    </w:p>
    <w:p w14:paraId="391B509B" w14:textId="77777777" w:rsidR="00916175" w:rsidRDefault="00000000">
      <w:pPr>
        <w:pStyle w:val="CodeBlock"/>
      </w:pPr>
      <w:r>
        <w:t xml:space="preserve">                    continuation.resume(throwing: error)</w:t>
      </w:r>
    </w:p>
    <w:p w14:paraId="67F00CFE" w14:textId="77777777" w:rsidR="00916175" w:rsidRDefault="00000000">
      <w:pPr>
        <w:pStyle w:val="CodeBlock"/>
      </w:pPr>
      <w:r>
        <w:t xml:space="preserve">                    return</w:t>
      </w:r>
    </w:p>
    <w:p w14:paraId="7F2F5F6F" w14:textId="77777777" w:rsidR="00916175" w:rsidRDefault="00000000">
      <w:pPr>
        <w:pStyle w:val="CodeBlock"/>
      </w:pPr>
      <w:r>
        <w:t xml:space="preserve">                }</w:t>
      </w:r>
    </w:p>
    <w:p w14:paraId="576D2C7E" w14:textId="77777777" w:rsidR="00916175" w:rsidRDefault="00916175">
      <w:pPr>
        <w:pStyle w:val="CodeBlock"/>
      </w:pPr>
    </w:p>
    <w:p w14:paraId="1250D1B1" w14:textId="77777777" w:rsidR="00916175" w:rsidRDefault="00000000">
      <w:pPr>
        <w:pStyle w:val="CodeBlock"/>
      </w:pPr>
      <w:r>
        <w:t xml:space="preserve">                if success {</w:t>
      </w:r>
    </w:p>
    <w:p w14:paraId="418926B4" w14:textId="77777777" w:rsidR="00916175" w:rsidRDefault="00000000">
      <w:pPr>
        <w:pStyle w:val="CodeBlock"/>
      </w:pPr>
      <w:r>
        <w:t xml:space="preserve">                    self.cachedAccount = nil</w:t>
      </w:r>
    </w:p>
    <w:p w14:paraId="459E9218" w14:textId="77777777" w:rsidR="00916175" w:rsidRDefault="00000000">
      <w:pPr>
        <w:pStyle w:val="CodeBlock"/>
      </w:pPr>
      <w:r>
        <w:t xml:space="preserve">                    continuation.resume()</w:t>
      </w:r>
    </w:p>
    <w:p w14:paraId="6F57803A" w14:textId="77777777" w:rsidR="00916175" w:rsidRDefault="00000000">
      <w:pPr>
        <w:pStyle w:val="CodeBlock"/>
      </w:pPr>
      <w:r>
        <w:t xml:space="preserve">                } else {</w:t>
      </w:r>
    </w:p>
    <w:p w14:paraId="0ADF254A" w14:textId="77777777" w:rsidR="00916175" w:rsidRDefault="00000000">
      <w:pPr>
        <w:pStyle w:val="CodeBlock"/>
      </w:pPr>
      <w:r>
        <w:t xml:space="preserve">                    continuation.resume(throwing: AuthError.unexpectedResult("Account removal reported failure."))</w:t>
      </w:r>
    </w:p>
    <w:p w14:paraId="2DA630DF" w14:textId="77777777" w:rsidR="00916175" w:rsidRDefault="00000000">
      <w:pPr>
        <w:pStyle w:val="CodeBlock"/>
      </w:pPr>
      <w:r>
        <w:t xml:space="preserve">                }</w:t>
      </w:r>
    </w:p>
    <w:p w14:paraId="5BAD9C33" w14:textId="77777777" w:rsidR="00916175" w:rsidRDefault="00000000">
      <w:pPr>
        <w:pStyle w:val="CodeBlock"/>
      </w:pPr>
      <w:r>
        <w:t xml:space="preserve">            }</w:t>
      </w:r>
    </w:p>
    <w:p w14:paraId="2E4E2B6B" w14:textId="77777777" w:rsidR="00916175" w:rsidRDefault="00000000">
      <w:pPr>
        <w:pStyle w:val="CodeBlock"/>
      </w:pPr>
      <w:r>
        <w:t xml:space="preserve">        }</w:t>
      </w:r>
    </w:p>
    <w:p w14:paraId="07E46803" w14:textId="77777777" w:rsidR="00916175" w:rsidRDefault="00000000">
      <w:pPr>
        <w:pStyle w:val="CodeBlock"/>
      </w:pPr>
      <w:r>
        <w:t xml:space="preserve">    }</w:t>
      </w:r>
    </w:p>
    <w:p w14:paraId="60770125" w14:textId="77777777" w:rsidR="00916175" w:rsidRDefault="00916175">
      <w:pPr>
        <w:pStyle w:val="CodeBlock"/>
      </w:pPr>
    </w:p>
    <w:p w14:paraId="5073E246" w14:textId="77777777" w:rsidR="00916175" w:rsidRDefault="00000000">
      <w:pPr>
        <w:pStyle w:val="CodeBlock"/>
      </w:pPr>
      <w:r>
        <w:t xml:space="preserve">    func currentUsername() -&gt; String? {</w:t>
      </w:r>
    </w:p>
    <w:p w14:paraId="08BC7E9C" w14:textId="77777777" w:rsidR="00916175" w:rsidRDefault="00000000">
      <w:pPr>
        <w:pStyle w:val="CodeBlock"/>
      </w:pPr>
      <w:r>
        <w:lastRenderedPageBreak/>
        <w:t xml:space="preserve">        if let account = cachedAccount {</w:t>
      </w:r>
    </w:p>
    <w:p w14:paraId="4251DEB8" w14:textId="77777777" w:rsidR="00916175" w:rsidRDefault="00000000">
      <w:pPr>
        <w:pStyle w:val="CodeBlock"/>
      </w:pPr>
      <w:r>
        <w:t xml:space="preserve">            return account.username</w:t>
      </w:r>
    </w:p>
    <w:p w14:paraId="59DA0D96" w14:textId="77777777" w:rsidR="00916175" w:rsidRDefault="00000000">
      <w:pPr>
        <w:pStyle w:val="CodeBlock"/>
      </w:pPr>
      <w:r>
        <w:t xml:space="preserve">        }</w:t>
      </w:r>
    </w:p>
    <w:p w14:paraId="1D481E0B" w14:textId="77777777" w:rsidR="00916175" w:rsidRDefault="00000000">
      <w:pPr>
        <w:pStyle w:val="CodeBlock"/>
      </w:pPr>
      <w:r>
        <w:t xml:space="preserve">        return try? loadCurrentAccountSync()?.username</w:t>
      </w:r>
    </w:p>
    <w:p w14:paraId="72B54AB5" w14:textId="77777777" w:rsidR="00916175" w:rsidRDefault="00000000">
      <w:pPr>
        <w:pStyle w:val="CodeBlock"/>
      </w:pPr>
      <w:r>
        <w:t xml:space="preserve">    }</w:t>
      </w:r>
    </w:p>
    <w:p w14:paraId="3000033B" w14:textId="77777777" w:rsidR="00916175" w:rsidRDefault="00916175">
      <w:pPr>
        <w:pStyle w:val="CodeBlock"/>
      </w:pPr>
    </w:p>
    <w:p w14:paraId="0B88C37B" w14:textId="77777777" w:rsidR="00916175" w:rsidRDefault="00000000">
      <w:pPr>
        <w:pStyle w:val="CodeBlock"/>
      </w:pPr>
      <w:r>
        <w:t xml:space="preserve">    // MARK: - Private helpers</w:t>
      </w:r>
    </w:p>
    <w:p w14:paraId="18BFFF62" w14:textId="77777777" w:rsidR="00916175" w:rsidRDefault="00916175">
      <w:pPr>
        <w:pStyle w:val="CodeBlock"/>
      </w:pPr>
    </w:p>
    <w:p w14:paraId="18B500D6" w14:textId="77777777" w:rsidR="00916175" w:rsidRDefault="00000000">
      <w:pPr>
        <w:pStyle w:val="CodeBlock"/>
      </w:pPr>
      <w:r>
        <w:t xml:space="preserve">    private func acquireTokenSilently(scopes: [String]) async throws -&gt; String? {</w:t>
      </w:r>
    </w:p>
    <w:p w14:paraId="72EDC7FD" w14:textId="77777777" w:rsidR="00916175" w:rsidRDefault="00000000">
      <w:pPr>
        <w:pStyle w:val="CodeBlock"/>
      </w:pPr>
      <w:r>
        <w:t xml:space="preserve">        let account = try await loadCurrentAccountAsync() ?? cachedAccount</w:t>
      </w:r>
    </w:p>
    <w:p w14:paraId="271E223B" w14:textId="77777777" w:rsidR="00916175" w:rsidRDefault="00000000">
      <w:pPr>
        <w:pStyle w:val="CodeBlock"/>
      </w:pPr>
      <w:r>
        <w:t xml:space="preserve">        guard let account else { return nil }</w:t>
      </w:r>
    </w:p>
    <w:p w14:paraId="4A140BDF" w14:textId="77777777" w:rsidR="00916175" w:rsidRDefault="00916175">
      <w:pPr>
        <w:pStyle w:val="CodeBlock"/>
      </w:pPr>
    </w:p>
    <w:p w14:paraId="7E184D10" w14:textId="77777777" w:rsidR="00916175" w:rsidRDefault="00000000">
      <w:pPr>
        <w:pStyle w:val="CodeBlock"/>
      </w:pPr>
      <w:r>
        <w:t xml:space="preserve">        return try await withCheckedThrowingContinuation { continuation in</w:t>
      </w:r>
    </w:p>
    <w:p w14:paraId="055163F7" w14:textId="77777777" w:rsidR="00916175" w:rsidRDefault="00000000">
      <w:pPr>
        <w:pStyle w:val="CodeBlock"/>
      </w:pPr>
      <w:r>
        <w:t xml:space="preserve">            let parameters = MSALSilentTokenParameters(scopes: scopes, account: account)</w:t>
      </w:r>
    </w:p>
    <w:p w14:paraId="1E74A5AB" w14:textId="77777777" w:rsidR="00916175" w:rsidRDefault="00916175">
      <w:pPr>
        <w:pStyle w:val="CodeBlock"/>
      </w:pPr>
    </w:p>
    <w:p w14:paraId="7C0447AA" w14:textId="77777777" w:rsidR="00916175" w:rsidRDefault="00000000">
      <w:pPr>
        <w:pStyle w:val="CodeBlock"/>
      </w:pPr>
      <w:r>
        <w:t xml:space="preserve">            application.acquireTokenSilent(with: parameters) { [weak self] result, error in</w:t>
      </w:r>
    </w:p>
    <w:p w14:paraId="4B3E4DF3" w14:textId="77777777" w:rsidR="00916175" w:rsidRDefault="00000000">
      <w:pPr>
        <w:pStyle w:val="CodeBlock"/>
      </w:pPr>
      <w:r>
        <w:t xml:space="preserve">                if let nsError = error as NSError? {</w:t>
      </w:r>
    </w:p>
    <w:p w14:paraId="30415399" w14:textId="77777777" w:rsidR="00916175" w:rsidRDefault="00000000">
      <w:pPr>
        <w:pStyle w:val="CodeBlock"/>
      </w:pPr>
      <w:r>
        <w:t xml:space="preserve">                    // If user interaction is required, return nil so caller can fall back to interactive sign-in</w:t>
      </w:r>
    </w:p>
    <w:p w14:paraId="5530D2C6" w14:textId="77777777" w:rsidR="00916175" w:rsidRDefault="00000000">
      <w:pPr>
        <w:pStyle w:val="CodeBlock"/>
      </w:pPr>
      <w:r>
        <w:t xml:space="preserve">                    if nsError.domain == MSALErrorDomain,</w:t>
      </w:r>
    </w:p>
    <w:p w14:paraId="4D12C6A1" w14:textId="77777777" w:rsidR="00916175" w:rsidRDefault="00000000">
      <w:pPr>
        <w:pStyle w:val="CodeBlock"/>
      </w:pPr>
      <w:r>
        <w:t xml:space="preserve">                       nsError.code == MSALError.interactionRequired.rawValue {</w:t>
      </w:r>
    </w:p>
    <w:p w14:paraId="645ADA04" w14:textId="77777777" w:rsidR="00916175" w:rsidRDefault="00000000">
      <w:pPr>
        <w:pStyle w:val="CodeBlock"/>
      </w:pPr>
      <w:r>
        <w:t xml:space="preserve">                        continuation.resume(returning: nil)</w:t>
      </w:r>
    </w:p>
    <w:p w14:paraId="0C6AA8E4" w14:textId="77777777" w:rsidR="00916175" w:rsidRDefault="00000000">
      <w:pPr>
        <w:pStyle w:val="CodeBlock"/>
      </w:pPr>
      <w:r>
        <w:t xml:space="preserve">                        return</w:t>
      </w:r>
    </w:p>
    <w:p w14:paraId="72DDF9B5" w14:textId="77777777" w:rsidR="00916175" w:rsidRDefault="00000000">
      <w:pPr>
        <w:pStyle w:val="CodeBlock"/>
      </w:pPr>
      <w:r>
        <w:t xml:space="preserve">                    }</w:t>
      </w:r>
    </w:p>
    <w:p w14:paraId="48C18E83" w14:textId="77777777" w:rsidR="00916175" w:rsidRDefault="00916175">
      <w:pPr>
        <w:pStyle w:val="CodeBlock"/>
      </w:pPr>
    </w:p>
    <w:p w14:paraId="448517DF" w14:textId="77777777" w:rsidR="00916175" w:rsidRDefault="00000000">
      <w:pPr>
        <w:pStyle w:val="CodeBlock"/>
      </w:pPr>
      <w:r>
        <w:t xml:space="preserve">                    continuation.resume(throwing: nsError)</w:t>
      </w:r>
    </w:p>
    <w:p w14:paraId="40F1AF83" w14:textId="77777777" w:rsidR="00916175" w:rsidRDefault="00000000">
      <w:pPr>
        <w:pStyle w:val="CodeBlock"/>
      </w:pPr>
      <w:r>
        <w:t xml:space="preserve">                    return</w:t>
      </w:r>
    </w:p>
    <w:p w14:paraId="12E704D7" w14:textId="77777777" w:rsidR="00916175" w:rsidRDefault="00000000">
      <w:pPr>
        <w:pStyle w:val="CodeBlock"/>
      </w:pPr>
      <w:r>
        <w:t xml:space="preserve">                }</w:t>
      </w:r>
    </w:p>
    <w:p w14:paraId="43B17430" w14:textId="77777777" w:rsidR="00916175" w:rsidRDefault="00916175">
      <w:pPr>
        <w:pStyle w:val="CodeBlock"/>
      </w:pPr>
    </w:p>
    <w:p w14:paraId="09C3253D" w14:textId="77777777" w:rsidR="00916175" w:rsidRDefault="00000000">
      <w:pPr>
        <w:pStyle w:val="CodeBlock"/>
      </w:pPr>
      <w:r>
        <w:t xml:space="preserve">                guard let result = result else {</w:t>
      </w:r>
    </w:p>
    <w:p w14:paraId="1E7859CC" w14:textId="77777777" w:rsidR="00916175" w:rsidRDefault="00000000">
      <w:pPr>
        <w:pStyle w:val="CodeBlock"/>
      </w:pPr>
      <w:r>
        <w:t xml:space="preserve">                    continuation.resume(returning: nil)</w:t>
      </w:r>
    </w:p>
    <w:p w14:paraId="0A19A946" w14:textId="77777777" w:rsidR="00916175" w:rsidRDefault="00000000">
      <w:pPr>
        <w:pStyle w:val="CodeBlock"/>
      </w:pPr>
      <w:r>
        <w:t xml:space="preserve">                    return</w:t>
      </w:r>
    </w:p>
    <w:p w14:paraId="157FA4D2" w14:textId="77777777" w:rsidR="00916175" w:rsidRDefault="00000000">
      <w:pPr>
        <w:pStyle w:val="CodeBlock"/>
      </w:pPr>
      <w:r>
        <w:t xml:space="preserve">                }</w:t>
      </w:r>
    </w:p>
    <w:p w14:paraId="5CE2BD37" w14:textId="77777777" w:rsidR="00916175" w:rsidRDefault="00916175">
      <w:pPr>
        <w:pStyle w:val="CodeBlock"/>
      </w:pPr>
    </w:p>
    <w:p w14:paraId="0181D847" w14:textId="77777777" w:rsidR="00916175" w:rsidRDefault="00000000">
      <w:pPr>
        <w:pStyle w:val="CodeBlock"/>
      </w:pPr>
      <w:r>
        <w:t xml:space="preserve">                self?.cachedAccount = result.account</w:t>
      </w:r>
    </w:p>
    <w:p w14:paraId="6D52C17B" w14:textId="77777777" w:rsidR="00916175" w:rsidRDefault="00000000">
      <w:pPr>
        <w:pStyle w:val="CodeBlock"/>
      </w:pPr>
      <w:r>
        <w:t xml:space="preserve">                continuation.resume(returning: result.accessToken)</w:t>
      </w:r>
    </w:p>
    <w:p w14:paraId="1AD5738A" w14:textId="77777777" w:rsidR="00916175" w:rsidRDefault="00000000">
      <w:pPr>
        <w:pStyle w:val="CodeBlock"/>
      </w:pPr>
      <w:r>
        <w:t xml:space="preserve">            }</w:t>
      </w:r>
    </w:p>
    <w:p w14:paraId="09BE2AB6" w14:textId="77777777" w:rsidR="00916175" w:rsidRDefault="00000000">
      <w:pPr>
        <w:pStyle w:val="CodeBlock"/>
      </w:pPr>
      <w:r>
        <w:t xml:space="preserve">        }</w:t>
      </w:r>
    </w:p>
    <w:p w14:paraId="5F7936B9" w14:textId="77777777" w:rsidR="00916175" w:rsidRDefault="00000000">
      <w:pPr>
        <w:pStyle w:val="CodeBlock"/>
      </w:pPr>
      <w:r>
        <w:t xml:space="preserve">    }</w:t>
      </w:r>
    </w:p>
    <w:p w14:paraId="4835304C" w14:textId="77777777" w:rsidR="00916175" w:rsidRDefault="00916175">
      <w:pPr>
        <w:pStyle w:val="CodeBlock"/>
      </w:pPr>
    </w:p>
    <w:p w14:paraId="3B8AAC53" w14:textId="77777777" w:rsidR="00916175" w:rsidRDefault="00000000">
      <w:pPr>
        <w:pStyle w:val="CodeBlock"/>
      </w:pPr>
      <w:r>
        <w:t xml:space="preserve">    private func loadCurrentAccountAsync() async throws -&gt; MSALAccount? {</w:t>
      </w:r>
    </w:p>
    <w:p w14:paraId="5201C863" w14:textId="77777777" w:rsidR="00916175" w:rsidRDefault="00000000">
      <w:pPr>
        <w:pStyle w:val="CodeBlock"/>
      </w:pPr>
      <w:r>
        <w:t xml:space="preserve">        try await withCheckedThrowingContinuation { continuation in</w:t>
      </w:r>
    </w:p>
    <w:p w14:paraId="29716ECF" w14:textId="77777777" w:rsidR="00916175" w:rsidRDefault="00000000">
      <w:pPr>
        <w:pStyle w:val="CodeBlock"/>
      </w:pPr>
      <w:r>
        <w:t xml:space="preserve">            let params = MSALParameters()</w:t>
      </w:r>
    </w:p>
    <w:p w14:paraId="7FB4C3CD" w14:textId="77777777" w:rsidR="00916175" w:rsidRDefault="00000000">
      <w:pPr>
        <w:pStyle w:val="CodeBlock"/>
      </w:pPr>
      <w:r>
        <w:t xml:space="preserve">            application.getCurrentAccount(with: params) { currentAccount, _, error in</w:t>
      </w:r>
    </w:p>
    <w:p w14:paraId="54C8900C" w14:textId="77777777" w:rsidR="00916175" w:rsidRDefault="00000000">
      <w:pPr>
        <w:pStyle w:val="CodeBlock"/>
      </w:pPr>
      <w:r>
        <w:t xml:space="preserve">                if let error = error {</w:t>
      </w:r>
    </w:p>
    <w:p w14:paraId="2D4B10E0" w14:textId="77777777" w:rsidR="00916175" w:rsidRDefault="00000000">
      <w:pPr>
        <w:pStyle w:val="CodeBlock"/>
      </w:pPr>
      <w:r>
        <w:t xml:space="preserve">                    continuation.resume(throwing: error)</w:t>
      </w:r>
    </w:p>
    <w:p w14:paraId="33D32629" w14:textId="77777777" w:rsidR="00916175" w:rsidRDefault="00000000">
      <w:pPr>
        <w:pStyle w:val="CodeBlock"/>
      </w:pPr>
      <w:r>
        <w:t xml:space="preserve">                    return</w:t>
      </w:r>
    </w:p>
    <w:p w14:paraId="466BC2FE" w14:textId="77777777" w:rsidR="00916175" w:rsidRDefault="00000000">
      <w:pPr>
        <w:pStyle w:val="CodeBlock"/>
      </w:pPr>
      <w:r>
        <w:t xml:space="preserve">                }</w:t>
      </w:r>
    </w:p>
    <w:p w14:paraId="2F246AC8" w14:textId="77777777" w:rsidR="00916175" w:rsidRDefault="00000000">
      <w:pPr>
        <w:pStyle w:val="CodeBlock"/>
      </w:pPr>
      <w:r>
        <w:t xml:space="preserve">                continuation.resume(returning: currentAccount)</w:t>
      </w:r>
    </w:p>
    <w:p w14:paraId="232152B3" w14:textId="77777777" w:rsidR="00916175" w:rsidRDefault="00000000">
      <w:pPr>
        <w:pStyle w:val="CodeBlock"/>
      </w:pPr>
      <w:r>
        <w:t xml:space="preserve">            }</w:t>
      </w:r>
    </w:p>
    <w:p w14:paraId="506E60E9" w14:textId="77777777" w:rsidR="00916175" w:rsidRDefault="00000000">
      <w:pPr>
        <w:pStyle w:val="CodeBlock"/>
      </w:pPr>
      <w:r>
        <w:t xml:space="preserve">        }</w:t>
      </w:r>
    </w:p>
    <w:p w14:paraId="3588BA37" w14:textId="77777777" w:rsidR="00916175" w:rsidRDefault="00000000">
      <w:pPr>
        <w:pStyle w:val="CodeBlock"/>
      </w:pPr>
      <w:r>
        <w:t xml:space="preserve">    }</w:t>
      </w:r>
    </w:p>
    <w:p w14:paraId="595C9537" w14:textId="77777777" w:rsidR="00916175" w:rsidRDefault="00916175">
      <w:pPr>
        <w:pStyle w:val="CodeBlock"/>
      </w:pPr>
    </w:p>
    <w:p w14:paraId="4FD53286" w14:textId="77777777" w:rsidR="00916175" w:rsidRDefault="00000000">
      <w:pPr>
        <w:pStyle w:val="CodeBlock"/>
      </w:pPr>
      <w:r>
        <w:t xml:space="preserve">    private func loadCurrentAccountSync() throws -&gt; MSALAccount? {</w:t>
      </w:r>
    </w:p>
    <w:p w14:paraId="41002CD3" w14:textId="77777777" w:rsidR="00916175" w:rsidRDefault="00000000">
      <w:pPr>
        <w:pStyle w:val="CodeBlock"/>
      </w:pPr>
      <w:r>
        <w:t xml:space="preserve">        var loadedAccount: MSALAccount?</w:t>
      </w:r>
    </w:p>
    <w:p w14:paraId="3EC474F1" w14:textId="77777777" w:rsidR="00916175" w:rsidRDefault="00000000">
      <w:pPr>
        <w:pStyle w:val="CodeBlock"/>
      </w:pPr>
      <w:r>
        <w:t xml:space="preserve">        var loadedError: Error?</w:t>
      </w:r>
    </w:p>
    <w:p w14:paraId="11C716AC" w14:textId="77777777" w:rsidR="00916175" w:rsidRDefault="00916175">
      <w:pPr>
        <w:pStyle w:val="CodeBlock"/>
      </w:pPr>
    </w:p>
    <w:p w14:paraId="1DBD8526" w14:textId="77777777" w:rsidR="00916175" w:rsidRDefault="00000000">
      <w:pPr>
        <w:pStyle w:val="CodeBlock"/>
      </w:pPr>
      <w:r>
        <w:t xml:space="preserve">        let semaphore = DispatchSemaphore(value: 0)</w:t>
      </w:r>
    </w:p>
    <w:p w14:paraId="0AA9D348" w14:textId="77777777" w:rsidR="00916175" w:rsidRDefault="00000000">
      <w:pPr>
        <w:pStyle w:val="CodeBlock"/>
      </w:pPr>
      <w:r>
        <w:t xml:space="preserve">        let params = MSALParameters()</w:t>
      </w:r>
    </w:p>
    <w:p w14:paraId="301B27C8" w14:textId="77777777" w:rsidR="00916175" w:rsidRDefault="00916175">
      <w:pPr>
        <w:pStyle w:val="CodeBlock"/>
      </w:pPr>
    </w:p>
    <w:p w14:paraId="1CD1E718" w14:textId="77777777" w:rsidR="00916175" w:rsidRDefault="00000000">
      <w:pPr>
        <w:pStyle w:val="CodeBlock"/>
      </w:pPr>
      <w:r>
        <w:t xml:space="preserve">        application.getCurrentAccount(with: params) { currentAccount, _, error in</w:t>
      </w:r>
    </w:p>
    <w:p w14:paraId="3B9B497A" w14:textId="77777777" w:rsidR="00916175" w:rsidRDefault="00000000">
      <w:pPr>
        <w:pStyle w:val="CodeBlock"/>
      </w:pPr>
      <w:r>
        <w:t xml:space="preserve">            loadedAccount = currentAccount</w:t>
      </w:r>
    </w:p>
    <w:p w14:paraId="4F5EAB48" w14:textId="77777777" w:rsidR="00916175" w:rsidRDefault="00000000">
      <w:pPr>
        <w:pStyle w:val="CodeBlock"/>
      </w:pPr>
      <w:r>
        <w:t xml:space="preserve">            loadedError = error</w:t>
      </w:r>
    </w:p>
    <w:p w14:paraId="7DDDBA73" w14:textId="77777777" w:rsidR="00916175" w:rsidRDefault="00000000">
      <w:pPr>
        <w:pStyle w:val="CodeBlock"/>
      </w:pPr>
      <w:r>
        <w:t xml:space="preserve">            semaphore.signal()</w:t>
      </w:r>
    </w:p>
    <w:p w14:paraId="3E46D10D" w14:textId="77777777" w:rsidR="00916175" w:rsidRDefault="00000000">
      <w:pPr>
        <w:pStyle w:val="CodeBlock"/>
      </w:pPr>
      <w:r>
        <w:t xml:space="preserve">        }</w:t>
      </w:r>
    </w:p>
    <w:p w14:paraId="3DCEC28E" w14:textId="77777777" w:rsidR="00916175" w:rsidRDefault="00916175">
      <w:pPr>
        <w:pStyle w:val="CodeBlock"/>
      </w:pPr>
    </w:p>
    <w:p w14:paraId="400A8B77" w14:textId="77777777" w:rsidR="00916175" w:rsidRDefault="00000000">
      <w:pPr>
        <w:pStyle w:val="CodeBlock"/>
      </w:pPr>
      <w:r>
        <w:t xml:space="preserve">        semaphore.wait()</w:t>
      </w:r>
    </w:p>
    <w:p w14:paraId="6F9531D0" w14:textId="77777777" w:rsidR="00916175" w:rsidRDefault="00000000">
      <w:pPr>
        <w:pStyle w:val="CodeBlock"/>
      </w:pPr>
      <w:r>
        <w:t xml:space="preserve">        if let loadedError { throw loadedError }</w:t>
      </w:r>
    </w:p>
    <w:p w14:paraId="49A4F3BF" w14:textId="77777777" w:rsidR="00916175" w:rsidRDefault="00000000">
      <w:pPr>
        <w:pStyle w:val="CodeBlock"/>
      </w:pPr>
      <w:r>
        <w:t xml:space="preserve">        return loadedAccount</w:t>
      </w:r>
    </w:p>
    <w:p w14:paraId="5827B18A" w14:textId="77777777" w:rsidR="00916175" w:rsidRDefault="00000000">
      <w:pPr>
        <w:pStyle w:val="CodeBlock"/>
      </w:pPr>
      <w:r>
        <w:t xml:space="preserve">    }</w:t>
      </w:r>
    </w:p>
    <w:p w14:paraId="05D2DC18" w14:textId="77777777" w:rsidR="00916175" w:rsidRDefault="00000000">
      <w:pPr>
        <w:pStyle w:val="CodeBlock"/>
      </w:pPr>
      <w:r>
        <w:t>}</w:t>
      </w:r>
    </w:p>
    <w:p w14:paraId="055239D9" w14:textId="77777777" w:rsidR="00916175" w:rsidRDefault="00000000">
      <w:pPr>
        <w:spacing w:after="120"/>
      </w:pPr>
      <w:r>
        <w:t>Why this skeleton is aligned to Microsoft’s docs</w:t>
      </w:r>
      <w:r>
        <w:br/>
        <w:t>- It uses MSAL for iOS/macOS, which Microsoft documents as the Apple SDK for Microsoft identity integration. citeturn2search66</w:t>
      </w:r>
      <w:r>
        <w:br/>
        <w:t>- It uses a public client/native app pattern with delegated sign-in, which aligns with Microsoft’s Graph auth guidance for native/mobile applications. citeturn2search61turn2search65</w:t>
      </w:r>
      <w:r>
        <w:br/>
        <w:t>- It is designed to obtain delegated tokens, which is required because Microsoft documents that Retrieval API supports delegated permissions and not application permissions. cite</w:t>
      </w:r>
    </w:p>
    <w:p w14:paraId="3E81E4FE" w14:textId="77777777" w:rsidR="00916175" w:rsidRDefault="00000000">
      <w:pPr>
        <w:spacing w:after="120"/>
      </w:pPr>
      <w:r>
        <w:t>3) CopilotRetrievalService.swift</w:t>
      </w:r>
    </w:p>
    <w:p w14:paraId="183AAFBB" w14:textId="77777777" w:rsidR="00916175" w:rsidRDefault="00000000">
      <w:pPr>
        <w:pStyle w:val="CodeBlock"/>
      </w:pPr>
      <w:r>
        <w:t>import Foundation</w:t>
      </w:r>
    </w:p>
    <w:p w14:paraId="1E74490A" w14:textId="77777777" w:rsidR="00916175" w:rsidRDefault="00916175">
      <w:pPr>
        <w:pStyle w:val="CodeBlock"/>
      </w:pPr>
    </w:p>
    <w:p w14:paraId="6E22CFA2" w14:textId="77777777" w:rsidR="00916175" w:rsidRDefault="00000000">
      <w:pPr>
        <w:pStyle w:val="CodeBlock"/>
      </w:pPr>
      <w:r>
        <w:t>// MARK: - Models</w:t>
      </w:r>
    </w:p>
    <w:p w14:paraId="4884733C" w14:textId="77777777" w:rsidR="00916175" w:rsidRDefault="00916175">
      <w:pPr>
        <w:pStyle w:val="CodeBlock"/>
      </w:pPr>
    </w:p>
    <w:p w14:paraId="1C45A887" w14:textId="77777777" w:rsidR="00916175" w:rsidRDefault="00000000">
      <w:pPr>
        <w:pStyle w:val="CodeBlock"/>
      </w:pPr>
      <w:r>
        <w:t>enum RetrievalDataSource: String, Codable {</w:t>
      </w:r>
    </w:p>
    <w:p w14:paraId="375F13D1" w14:textId="77777777" w:rsidR="00916175" w:rsidRDefault="00000000">
      <w:pPr>
        <w:pStyle w:val="CodeBlock"/>
      </w:pPr>
      <w:r>
        <w:t xml:space="preserve">    case sharePoint</w:t>
      </w:r>
    </w:p>
    <w:p w14:paraId="55880B6C" w14:textId="77777777" w:rsidR="00916175" w:rsidRDefault="00000000">
      <w:pPr>
        <w:pStyle w:val="CodeBlock"/>
      </w:pPr>
      <w:r>
        <w:t xml:space="preserve">    case oneDriveBusiness</w:t>
      </w:r>
    </w:p>
    <w:p w14:paraId="5F2B078C" w14:textId="77777777" w:rsidR="00916175" w:rsidRDefault="00000000">
      <w:pPr>
        <w:pStyle w:val="CodeBlock"/>
      </w:pPr>
      <w:r>
        <w:t xml:space="preserve">    case externalItem</w:t>
      </w:r>
    </w:p>
    <w:p w14:paraId="10CD737C" w14:textId="77777777" w:rsidR="00916175" w:rsidRDefault="00000000">
      <w:pPr>
        <w:pStyle w:val="CodeBlock"/>
      </w:pPr>
      <w:r>
        <w:t>}</w:t>
      </w:r>
    </w:p>
    <w:p w14:paraId="34D4058F" w14:textId="77777777" w:rsidR="00916175" w:rsidRDefault="00916175">
      <w:pPr>
        <w:pStyle w:val="CodeBlock"/>
      </w:pPr>
    </w:p>
    <w:p w14:paraId="44E60A8D" w14:textId="77777777" w:rsidR="00916175" w:rsidRDefault="00000000">
      <w:pPr>
        <w:pStyle w:val="CodeBlock"/>
      </w:pPr>
      <w:r>
        <w:t>struct RetrievalRequest: Codable {</w:t>
      </w:r>
    </w:p>
    <w:p w14:paraId="482FA7A0" w14:textId="77777777" w:rsidR="00916175" w:rsidRDefault="00000000">
      <w:pPr>
        <w:pStyle w:val="CodeBlock"/>
      </w:pPr>
      <w:r>
        <w:t xml:space="preserve">    let queryString: String</w:t>
      </w:r>
    </w:p>
    <w:p w14:paraId="673E8E3F" w14:textId="77777777" w:rsidR="00916175" w:rsidRDefault="00000000">
      <w:pPr>
        <w:pStyle w:val="CodeBlock"/>
      </w:pPr>
      <w:r>
        <w:t xml:space="preserve">    let dataSource: RetrievalDataSource</w:t>
      </w:r>
    </w:p>
    <w:p w14:paraId="65E40105" w14:textId="77777777" w:rsidR="00916175" w:rsidRDefault="00000000">
      <w:pPr>
        <w:pStyle w:val="CodeBlock"/>
      </w:pPr>
      <w:r>
        <w:t xml:space="preserve">    let filterExpression: String?</w:t>
      </w:r>
    </w:p>
    <w:p w14:paraId="7707F980" w14:textId="77777777" w:rsidR="00916175" w:rsidRDefault="00000000">
      <w:pPr>
        <w:pStyle w:val="CodeBlock"/>
      </w:pPr>
      <w:r>
        <w:t xml:space="preserve">    let resourceMetadata: [String]?</w:t>
      </w:r>
    </w:p>
    <w:p w14:paraId="07FB97CB" w14:textId="77777777" w:rsidR="00916175" w:rsidRDefault="00000000">
      <w:pPr>
        <w:pStyle w:val="CodeBlock"/>
      </w:pPr>
      <w:r>
        <w:t xml:space="preserve">    let maximumNumberOfResults: Int?</w:t>
      </w:r>
    </w:p>
    <w:p w14:paraId="59FAF6A0" w14:textId="77777777" w:rsidR="00916175" w:rsidRDefault="00916175">
      <w:pPr>
        <w:pStyle w:val="CodeBlock"/>
      </w:pPr>
    </w:p>
    <w:p w14:paraId="0BD43497" w14:textId="77777777" w:rsidR="00916175" w:rsidRDefault="00000000">
      <w:pPr>
        <w:pStyle w:val="CodeBlock"/>
      </w:pPr>
      <w:r>
        <w:t xml:space="preserve">    init(</w:t>
      </w:r>
    </w:p>
    <w:p w14:paraId="66F23DE0" w14:textId="77777777" w:rsidR="00916175" w:rsidRDefault="00000000">
      <w:pPr>
        <w:pStyle w:val="CodeBlock"/>
      </w:pPr>
      <w:r>
        <w:t xml:space="preserve">        queryString: String,</w:t>
      </w:r>
    </w:p>
    <w:p w14:paraId="763C9CFA" w14:textId="77777777" w:rsidR="00916175" w:rsidRDefault="00000000">
      <w:pPr>
        <w:pStyle w:val="CodeBlock"/>
      </w:pPr>
      <w:r>
        <w:t xml:space="preserve">        dataSource: RetrievalDataSource,</w:t>
      </w:r>
    </w:p>
    <w:p w14:paraId="0E5F2486" w14:textId="77777777" w:rsidR="00916175" w:rsidRDefault="00000000">
      <w:pPr>
        <w:pStyle w:val="CodeBlock"/>
      </w:pPr>
      <w:r>
        <w:t xml:space="preserve">        filterExpression: String? = nil,</w:t>
      </w:r>
    </w:p>
    <w:p w14:paraId="7308EC56" w14:textId="77777777" w:rsidR="00916175" w:rsidRDefault="00000000">
      <w:pPr>
        <w:pStyle w:val="CodeBlock"/>
      </w:pPr>
      <w:r>
        <w:t xml:space="preserve">        resourceMetadata: [String]? = ["title", "author"],</w:t>
      </w:r>
    </w:p>
    <w:p w14:paraId="385FA045" w14:textId="77777777" w:rsidR="00916175" w:rsidRDefault="00000000">
      <w:pPr>
        <w:pStyle w:val="CodeBlock"/>
      </w:pPr>
      <w:r>
        <w:t xml:space="preserve">        maximumNumberOfResults: Int? = 10</w:t>
      </w:r>
    </w:p>
    <w:p w14:paraId="479448AA" w14:textId="77777777" w:rsidR="00916175" w:rsidRDefault="00000000">
      <w:pPr>
        <w:pStyle w:val="CodeBlock"/>
      </w:pPr>
      <w:r>
        <w:t xml:space="preserve">    ) {</w:t>
      </w:r>
    </w:p>
    <w:p w14:paraId="1EB4742E" w14:textId="77777777" w:rsidR="00916175" w:rsidRDefault="00000000">
      <w:pPr>
        <w:pStyle w:val="CodeBlock"/>
      </w:pPr>
      <w:r>
        <w:t xml:space="preserve">        self.queryString = queryString</w:t>
      </w:r>
    </w:p>
    <w:p w14:paraId="0BD9DB10" w14:textId="77777777" w:rsidR="00916175" w:rsidRDefault="00000000">
      <w:pPr>
        <w:pStyle w:val="CodeBlock"/>
      </w:pPr>
      <w:r>
        <w:lastRenderedPageBreak/>
        <w:t xml:space="preserve">        self.dataSource = dataSource</w:t>
      </w:r>
    </w:p>
    <w:p w14:paraId="3FB599D4" w14:textId="77777777" w:rsidR="00916175" w:rsidRDefault="00000000">
      <w:pPr>
        <w:pStyle w:val="CodeBlock"/>
      </w:pPr>
      <w:r>
        <w:t xml:space="preserve">        self.filterExpression = filterExpression</w:t>
      </w:r>
    </w:p>
    <w:p w14:paraId="34DB2984" w14:textId="77777777" w:rsidR="00916175" w:rsidRDefault="00000000">
      <w:pPr>
        <w:pStyle w:val="CodeBlock"/>
      </w:pPr>
      <w:r>
        <w:t xml:space="preserve">        self.resourceMetadata = resourceMetadata</w:t>
      </w:r>
    </w:p>
    <w:p w14:paraId="56D47C14" w14:textId="77777777" w:rsidR="00916175" w:rsidRDefault="00000000">
      <w:pPr>
        <w:pStyle w:val="CodeBlock"/>
      </w:pPr>
      <w:r>
        <w:t xml:space="preserve">        self.maximumNumberOfResults = maximumNumberOfResults</w:t>
      </w:r>
    </w:p>
    <w:p w14:paraId="30A8DDEA" w14:textId="77777777" w:rsidR="00916175" w:rsidRDefault="00000000">
      <w:pPr>
        <w:pStyle w:val="CodeBlock"/>
      </w:pPr>
      <w:r>
        <w:t xml:space="preserve">    }</w:t>
      </w:r>
    </w:p>
    <w:p w14:paraId="59561AE5" w14:textId="77777777" w:rsidR="00916175" w:rsidRDefault="00000000">
      <w:pPr>
        <w:pStyle w:val="CodeBlock"/>
      </w:pPr>
      <w:r>
        <w:t>}</w:t>
      </w:r>
    </w:p>
    <w:p w14:paraId="5752A891" w14:textId="77777777" w:rsidR="00916175" w:rsidRDefault="00916175">
      <w:pPr>
        <w:pStyle w:val="CodeBlock"/>
      </w:pPr>
    </w:p>
    <w:p w14:paraId="1919B9AA" w14:textId="77777777" w:rsidR="00916175" w:rsidRDefault="00000000">
      <w:pPr>
        <w:pStyle w:val="CodeBlock"/>
      </w:pPr>
      <w:r>
        <w:t>struct RetrievalResponse: Codable {</w:t>
      </w:r>
    </w:p>
    <w:p w14:paraId="0AF47352" w14:textId="77777777" w:rsidR="00916175" w:rsidRDefault="00000000">
      <w:pPr>
        <w:pStyle w:val="CodeBlock"/>
      </w:pPr>
      <w:r>
        <w:t xml:space="preserve">    let retrievalHits: [RetrievalHit]</w:t>
      </w:r>
    </w:p>
    <w:p w14:paraId="5EF8CBFB" w14:textId="77777777" w:rsidR="00916175" w:rsidRDefault="00000000">
      <w:pPr>
        <w:pStyle w:val="CodeBlock"/>
      </w:pPr>
      <w:r>
        <w:t>}</w:t>
      </w:r>
    </w:p>
    <w:p w14:paraId="09B6490F" w14:textId="77777777" w:rsidR="00916175" w:rsidRDefault="00916175">
      <w:pPr>
        <w:pStyle w:val="CodeBlock"/>
      </w:pPr>
    </w:p>
    <w:p w14:paraId="311D7501" w14:textId="77777777" w:rsidR="00916175" w:rsidRDefault="00000000">
      <w:pPr>
        <w:pStyle w:val="CodeBlock"/>
      </w:pPr>
      <w:r>
        <w:t>struct RetrievalHit: Codable, Identifiable {</w:t>
      </w:r>
    </w:p>
    <w:p w14:paraId="521E75D0" w14:textId="77777777" w:rsidR="00916175" w:rsidRDefault="00000000">
      <w:pPr>
        <w:pStyle w:val="CodeBlock"/>
      </w:pPr>
      <w:r>
        <w:t xml:space="preserve">    var id: String { webUrl ?? UUID().uuidString }</w:t>
      </w:r>
    </w:p>
    <w:p w14:paraId="759A8D38" w14:textId="77777777" w:rsidR="00916175" w:rsidRDefault="00916175">
      <w:pPr>
        <w:pStyle w:val="CodeBlock"/>
      </w:pPr>
    </w:p>
    <w:p w14:paraId="45288352" w14:textId="77777777" w:rsidR="00916175" w:rsidRDefault="00000000">
      <w:pPr>
        <w:pStyle w:val="CodeBlock"/>
      </w:pPr>
      <w:r>
        <w:t xml:space="preserve">    let webUrl: String?</w:t>
      </w:r>
    </w:p>
    <w:p w14:paraId="3E42C2DF" w14:textId="77777777" w:rsidR="00916175" w:rsidRDefault="00000000">
      <w:pPr>
        <w:pStyle w:val="CodeBlock"/>
      </w:pPr>
      <w:r>
        <w:t xml:space="preserve">    let resourceType: String?</w:t>
      </w:r>
    </w:p>
    <w:p w14:paraId="223AB5F0" w14:textId="77777777" w:rsidR="00916175" w:rsidRDefault="00000000">
      <w:pPr>
        <w:pStyle w:val="CodeBlock"/>
      </w:pPr>
      <w:r>
        <w:t xml:space="preserve">    let resourceMetadata: [String: String]?</w:t>
      </w:r>
    </w:p>
    <w:p w14:paraId="41627242" w14:textId="77777777" w:rsidR="00916175" w:rsidRDefault="00000000">
      <w:pPr>
        <w:pStyle w:val="CodeBlock"/>
      </w:pPr>
      <w:r>
        <w:t xml:space="preserve">    let extracts: [RetrievalExtract]?</w:t>
      </w:r>
    </w:p>
    <w:p w14:paraId="78C61F0C" w14:textId="77777777" w:rsidR="00916175" w:rsidRDefault="00000000">
      <w:pPr>
        <w:pStyle w:val="CodeBlock"/>
      </w:pPr>
      <w:r>
        <w:t xml:space="preserve">    let sensitivityLabel: SensitivityLabel?</w:t>
      </w:r>
    </w:p>
    <w:p w14:paraId="63A1FDBA" w14:textId="77777777" w:rsidR="00916175" w:rsidRDefault="00000000">
      <w:pPr>
        <w:pStyle w:val="CodeBlock"/>
      </w:pPr>
      <w:r>
        <w:t>}</w:t>
      </w:r>
    </w:p>
    <w:p w14:paraId="588FB7D6" w14:textId="77777777" w:rsidR="00916175" w:rsidRDefault="00916175">
      <w:pPr>
        <w:pStyle w:val="CodeBlock"/>
      </w:pPr>
    </w:p>
    <w:p w14:paraId="1C8C82D5" w14:textId="77777777" w:rsidR="00916175" w:rsidRDefault="00000000">
      <w:pPr>
        <w:pStyle w:val="CodeBlock"/>
      </w:pPr>
      <w:r>
        <w:t>struct RetrievalExtract: Codable {</w:t>
      </w:r>
    </w:p>
    <w:p w14:paraId="5583E30B" w14:textId="77777777" w:rsidR="00916175" w:rsidRDefault="00000000">
      <w:pPr>
        <w:pStyle w:val="CodeBlock"/>
      </w:pPr>
      <w:r>
        <w:t xml:space="preserve">    let text: String?</w:t>
      </w:r>
    </w:p>
    <w:p w14:paraId="3FAA09A4" w14:textId="77777777" w:rsidR="00916175" w:rsidRDefault="00000000">
      <w:pPr>
        <w:pStyle w:val="CodeBlock"/>
      </w:pPr>
      <w:r>
        <w:t xml:space="preserve">    let relevanceScore: Double?</w:t>
      </w:r>
    </w:p>
    <w:p w14:paraId="7940C0F3" w14:textId="77777777" w:rsidR="00916175" w:rsidRDefault="00000000">
      <w:pPr>
        <w:pStyle w:val="CodeBlock"/>
      </w:pPr>
      <w:r>
        <w:t>}</w:t>
      </w:r>
    </w:p>
    <w:p w14:paraId="44372B74" w14:textId="77777777" w:rsidR="00916175" w:rsidRDefault="00916175">
      <w:pPr>
        <w:pStyle w:val="CodeBlock"/>
      </w:pPr>
    </w:p>
    <w:p w14:paraId="138AE0AD" w14:textId="77777777" w:rsidR="00916175" w:rsidRDefault="00000000">
      <w:pPr>
        <w:pStyle w:val="CodeBlock"/>
      </w:pPr>
      <w:r>
        <w:t>struct SensitivityLabel: Codable {</w:t>
      </w:r>
    </w:p>
    <w:p w14:paraId="51DA1707" w14:textId="77777777" w:rsidR="00916175" w:rsidRDefault="00000000">
      <w:pPr>
        <w:pStyle w:val="CodeBlock"/>
      </w:pPr>
      <w:r>
        <w:t xml:space="preserve">    let sensitivityLabelId: String?</w:t>
      </w:r>
    </w:p>
    <w:p w14:paraId="36B23AA4" w14:textId="77777777" w:rsidR="00916175" w:rsidRDefault="00000000">
      <w:pPr>
        <w:pStyle w:val="CodeBlock"/>
      </w:pPr>
      <w:r>
        <w:t xml:space="preserve">    let displayName: String?</w:t>
      </w:r>
    </w:p>
    <w:p w14:paraId="6E8069E9" w14:textId="77777777" w:rsidR="00916175" w:rsidRDefault="00000000">
      <w:pPr>
        <w:pStyle w:val="CodeBlock"/>
      </w:pPr>
      <w:r>
        <w:t xml:space="preserve">    let toolTip: String?</w:t>
      </w:r>
    </w:p>
    <w:p w14:paraId="4F6C02A9" w14:textId="77777777" w:rsidR="00916175" w:rsidRDefault="00000000">
      <w:pPr>
        <w:pStyle w:val="CodeBlock"/>
      </w:pPr>
      <w:r>
        <w:t xml:space="preserve">    let priority: Int?</w:t>
      </w:r>
    </w:p>
    <w:p w14:paraId="7DAEE056" w14:textId="77777777" w:rsidR="00916175" w:rsidRDefault="00000000">
      <w:pPr>
        <w:pStyle w:val="CodeBlock"/>
      </w:pPr>
      <w:r>
        <w:t xml:space="preserve">    let color: String?</w:t>
      </w:r>
    </w:p>
    <w:p w14:paraId="38E1465E" w14:textId="77777777" w:rsidR="00916175" w:rsidRDefault="00000000">
      <w:pPr>
        <w:pStyle w:val="CodeBlock"/>
      </w:pPr>
      <w:r>
        <w:t>}</w:t>
      </w:r>
    </w:p>
    <w:p w14:paraId="3555590B" w14:textId="77777777" w:rsidR="00916175" w:rsidRDefault="00916175">
      <w:pPr>
        <w:pStyle w:val="CodeBlock"/>
      </w:pPr>
    </w:p>
    <w:p w14:paraId="2645CD1F" w14:textId="77777777" w:rsidR="00916175" w:rsidRDefault="00000000">
      <w:pPr>
        <w:pStyle w:val="CodeBlock"/>
      </w:pPr>
      <w:r>
        <w:t>// Optional Graph batch support because Microsoft documents batch requests for Retrieval API.</w:t>
      </w:r>
    </w:p>
    <w:p w14:paraId="5EDAD4BC" w14:textId="77777777" w:rsidR="00916175" w:rsidRDefault="00000000">
      <w:pPr>
        <w:pStyle w:val="CodeBlock"/>
      </w:pPr>
      <w:r>
        <w:t>struct GraphBatchRequest: Codable {</w:t>
      </w:r>
    </w:p>
    <w:p w14:paraId="0C200C2A" w14:textId="77777777" w:rsidR="00916175" w:rsidRDefault="00000000">
      <w:pPr>
        <w:pStyle w:val="CodeBlock"/>
      </w:pPr>
      <w:r>
        <w:t xml:space="preserve">    let requests: [GraphBatchItem]</w:t>
      </w:r>
    </w:p>
    <w:p w14:paraId="447F4EE5" w14:textId="77777777" w:rsidR="00916175" w:rsidRDefault="00000000">
      <w:pPr>
        <w:pStyle w:val="CodeBlock"/>
      </w:pPr>
      <w:r>
        <w:t>}</w:t>
      </w:r>
    </w:p>
    <w:p w14:paraId="63028466" w14:textId="77777777" w:rsidR="00916175" w:rsidRDefault="00916175">
      <w:pPr>
        <w:pStyle w:val="CodeBlock"/>
      </w:pPr>
    </w:p>
    <w:p w14:paraId="729E3BC1" w14:textId="77777777" w:rsidR="00916175" w:rsidRDefault="00000000">
      <w:pPr>
        <w:pStyle w:val="CodeBlock"/>
      </w:pPr>
      <w:r>
        <w:t>struct GraphBatchItem: Codable {</w:t>
      </w:r>
    </w:p>
    <w:p w14:paraId="3B67613C" w14:textId="77777777" w:rsidR="00916175" w:rsidRDefault="00000000">
      <w:pPr>
        <w:pStyle w:val="CodeBlock"/>
      </w:pPr>
      <w:r>
        <w:t xml:space="preserve">    let id: String</w:t>
      </w:r>
    </w:p>
    <w:p w14:paraId="080A19E2" w14:textId="77777777" w:rsidR="00916175" w:rsidRDefault="00000000">
      <w:pPr>
        <w:pStyle w:val="CodeBlock"/>
      </w:pPr>
      <w:r>
        <w:t xml:space="preserve">    let method: String</w:t>
      </w:r>
    </w:p>
    <w:p w14:paraId="068FB9D6" w14:textId="77777777" w:rsidR="00916175" w:rsidRDefault="00000000">
      <w:pPr>
        <w:pStyle w:val="CodeBlock"/>
      </w:pPr>
      <w:r>
        <w:t xml:space="preserve">    let url: String</w:t>
      </w:r>
    </w:p>
    <w:p w14:paraId="52D90C33" w14:textId="77777777" w:rsidR="00916175" w:rsidRDefault="00000000">
      <w:pPr>
        <w:pStyle w:val="CodeBlock"/>
      </w:pPr>
      <w:r>
        <w:t xml:space="preserve">    let body: RetrievalRequest</w:t>
      </w:r>
    </w:p>
    <w:p w14:paraId="6BB5E8FA" w14:textId="77777777" w:rsidR="00916175" w:rsidRDefault="00000000">
      <w:pPr>
        <w:pStyle w:val="CodeBlock"/>
      </w:pPr>
      <w:r>
        <w:t xml:space="preserve">    let headers: [String: String]</w:t>
      </w:r>
    </w:p>
    <w:p w14:paraId="3CB7A09A" w14:textId="77777777" w:rsidR="00916175" w:rsidRDefault="00000000">
      <w:pPr>
        <w:pStyle w:val="CodeBlock"/>
      </w:pPr>
      <w:r>
        <w:t>}</w:t>
      </w:r>
    </w:p>
    <w:p w14:paraId="6B990F6E" w14:textId="77777777" w:rsidR="00916175" w:rsidRDefault="00916175">
      <w:pPr>
        <w:pStyle w:val="CodeBlock"/>
      </w:pPr>
    </w:p>
    <w:p w14:paraId="69F1E6D8" w14:textId="77777777" w:rsidR="00916175" w:rsidRDefault="00000000">
      <w:pPr>
        <w:pStyle w:val="CodeBlock"/>
      </w:pPr>
      <w:r>
        <w:t>struct GraphBatchResponse: Codable {</w:t>
      </w:r>
    </w:p>
    <w:p w14:paraId="0031DE4A" w14:textId="77777777" w:rsidR="00916175" w:rsidRDefault="00000000">
      <w:pPr>
        <w:pStyle w:val="CodeBlock"/>
      </w:pPr>
      <w:r>
        <w:t xml:space="preserve">    let responses: [GraphBatchResponseItem]</w:t>
      </w:r>
    </w:p>
    <w:p w14:paraId="14296CFD" w14:textId="77777777" w:rsidR="00916175" w:rsidRDefault="00000000">
      <w:pPr>
        <w:pStyle w:val="CodeBlock"/>
      </w:pPr>
      <w:r>
        <w:t>}</w:t>
      </w:r>
    </w:p>
    <w:p w14:paraId="1446F0EB" w14:textId="77777777" w:rsidR="00916175" w:rsidRDefault="00916175">
      <w:pPr>
        <w:pStyle w:val="CodeBlock"/>
      </w:pPr>
    </w:p>
    <w:p w14:paraId="00952266" w14:textId="77777777" w:rsidR="00916175" w:rsidRDefault="00000000">
      <w:pPr>
        <w:pStyle w:val="CodeBlock"/>
      </w:pPr>
      <w:r>
        <w:t>struct GraphBatchResponseItem: Codable {</w:t>
      </w:r>
    </w:p>
    <w:p w14:paraId="74556379" w14:textId="77777777" w:rsidR="00916175" w:rsidRDefault="00000000">
      <w:pPr>
        <w:pStyle w:val="CodeBlock"/>
      </w:pPr>
      <w:r>
        <w:t xml:space="preserve">    let id: String</w:t>
      </w:r>
    </w:p>
    <w:p w14:paraId="0AD602BE" w14:textId="77777777" w:rsidR="00916175" w:rsidRDefault="00000000">
      <w:pPr>
        <w:pStyle w:val="CodeBlock"/>
      </w:pPr>
      <w:r>
        <w:t xml:space="preserve">    let status: Int</w:t>
      </w:r>
    </w:p>
    <w:p w14:paraId="4F33E5C0" w14:textId="77777777" w:rsidR="00916175" w:rsidRDefault="00000000">
      <w:pPr>
        <w:pStyle w:val="CodeBlock"/>
      </w:pPr>
      <w:r>
        <w:lastRenderedPageBreak/>
        <w:t xml:space="preserve">    let headers: [String: String]?</w:t>
      </w:r>
    </w:p>
    <w:p w14:paraId="1501CF78" w14:textId="77777777" w:rsidR="00916175" w:rsidRDefault="00000000">
      <w:pPr>
        <w:pStyle w:val="CodeBlock"/>
      </w:pPr>
      <w:r>
        <w:t xml:space="preserve">    let body: RetrievalResponse?</w:t>
      </w:r>
    </w:p>
    <w:p w14:paraId="0180E479" w14:textId="77777777" w:rsidR="00916175" w:rsidRDefault="00000000">
      <w:pPr>
        <w:pStyle w:val="CodeBlock"/>
      </w:pPr>
      <w:r>
        <w:t>}</w:t>
      </w:r>
    </w:p>
    <w:p w14:paraId="48C99A12" w14:textId="77777777" w:rsidR="00916175" w:rsidRDefault="00916175">
      <w:pPr>
        <w:pStyle w:val="CodeBlock"/>
      </w:pPr>
    </w:p>
    <w:p w14:paraId="79289382" w14:textId="77777777" w:rsidR="00916175" w:rsidRDefault="00000000">
      <w:pPr>
        <w:pStyle w:val="CodeBlock"/>
      </w:pPr>
      <w:r>
        <w:t>// MARK: - Errors</w:t>
      </w:r>
    </w:p>
    <w:p w14:paraId="24AFC7E8" w14:textId="77777777" w:rsidR="00916175" w:rsidRDefault="00916175">
      <w:pPr>
        <w:pStyle w:val="CodeBlock"/>
      </w:pPr>
    </w:p>
    <w:p w14:paraId="0694D57E" w14:textId="77777777" w:rsidR="00916175" w:rsidRDefault="00000000">
      <w:pPr>
        <w:pStyle w:val="CodeBlock"/>
      </w:pPr>
      <w:r>
        <w:t>enum RetrievalServiceError: LocalizedError {</w:t>
      </w:r>
    </w:p>
    <w:p w14:paraId="16CEFDD2" w14:textId="77777777" w:rsidR="00916175" w:rsidRDefault="00000000">
      <w:pPr>
        <w:pStyle w:val="CodeBlock"/>
      </w:pPr>
      <w:r>
        <w:t xml:space="preserve">    case invalidResponse</w:t>
      </w:r>
    </w:p>
    <w:p w14:paraId="1DEC19DD" w14:textId="77777777" w:rsidR="00916175" w:rsidRDefault="00000000">
      <w:pPr>
        <w:pStyle w:val="CodeBlock"/>
      </w:pPr>
      <w:r>
        <w:t xml:space="preserve">    case httpError(statusCode: Int, body: String)</w:t>
      </w:r>
    </w:p>
    <w:p w14:paraId="05A8EC16" w14:textId="77777777" w:rsidR="00916175" w:rsidRDefault="00000000">
      <w:pPr>
        <w:pStyle w:val="CodeBlock"/>
      </w:pPr>
      <w:r>
        <w:t xml:space="preserve">    case emptyToken</w:t>
      </w:r>
    </w:p>
    <w:p w14:paraId="3C75AF55" w14:textId="77777777" w:rsidR="00916175" w:rsidRDefault="00916175">
      <w:pPr>
        <w:pStyle w:val="CodeBlock"/>
      </w:pPr>
    </w:p>
    <w:p w14:paraId="09D41138" w14:textId="77777777" w:rsidR="00916175" w:rsidRDefault="00000000">
      <w:pPr>
        <w:pStyle w:val="CodeBlock"/>
      </w:pPr>
      <w:r>
        <w:t xml:space="preserve">    var errorDescription: String? {</w:t>
      </w:r>
    </w:p>
    <w:p w14:paraId="27A553CF" w14:textId="77777777" w:rsidR="00916175" w:rsidRDefault="00000000">
      <w:pPr>
        <w:pStyle w:val="CodeBlock"/>
      </w:pPr>
      <w:r>
        <w:t xml:space="preserve">        switch self {</w:t>
      </w:r>
    </w:p>
    <w:p w14:paraId="0C8CE419" w14:textId="77777777" w:rsidR="00916175" w:rsidRDefault="00000000">
      <w:pPr>
        <w:pStyle w:val="CodeBlock"/>
      </w:pPr>
      <w:r>
        <w:t xml:space="preserve">        case .invalidResponse:</w:t>
      </w:r>
    </w:p>
    <w:p w14:paraId="141759E4" w14:textId="77777777" w:rsidR="00916175" w:rsidRDefault="00000000">
      <w:pPr>
        <w:pStyle w:val="CodeBlock"/>
      </w:pPr>
      <w:r>
        <w:t xml:space="preserve">            return "The Graph response was not a valid HTTP response."</w:t>
      </w:r>
    </w:p>
    <w:p w14:paraId="5EE04C41" w14:textId="77777777" w:rsidR="00916175" w:rsidRDefault="00000000">
      <w:pPr>
        <w:pStyle w:val="CodeBlock"/>
      </w:pPr>
      <w:r>
        <w:t xml:space="preserve">        case .httpError(let statusCode, let body):</w:t>
      </w:r>
    </w:p>
    <w:p w14:paraId="5DDA3DF1" w14:textId="77777777" w:rsidR="00916175" w:rsidRDefault="00000000">
      <w:pPr>
        <w:pStyle w:val="CodeBlock"/>
      </w:pPr>
      <w:r>
        <w:t xml:space="preserve">            return "Graph request failed with HTTP \(statusCode): \(body)"</w:t>
      </w:r>
    </w:p>
    <w:p w14:paraId="188728B6" w14:textId="77777777" w:rsidR="00916175" w:rsidRDefault="00000000">
      <w:pPr>
        <w:pStyle w:val="CodeBlock"/>
      </w:pPr>
      <w:r>
        <w:t xml:space="preserve">        case .emptyToken:</w:t>
      </w:r>
    </w:p>
    <w:p w14:paraId="14317FA6" w14:textId="77777777" w:rsidR="00916175" w:rsidRDefault="00000000">
      <w:pPr>
        <w:pStyle w:val="CodeBlock"/>
      </w:pPr>
      <w:r>
        <w:t xml:space="preserve">            return "The auth provider returned an empty token."</w:t>
      </w:r>
    </w:p>
    <w:p w14:paraId="49FAB941" w14:textId="77777777" w:rsidR="00916175" w:rsidRDefault="00000000">
      <w:pPr>
        <w:pStyle w:val="CodeBlock"/>
      </w:pPr>
      <w:r>
        <w:t xml:space="preserve">        }</w:t>
      </w:r>
    </w:p>
    <w:p w14:paraId="32A1C410" w14:textId="77777777" w:rsidR="00916175" w:rsidRDefault="00000000">
      <w:pPr>
        <w:pStyle w:val="CodeBlock"/>
      </w:pPr>
      <w:r>
        <w:t xml:space="preserve">    }</w:t>
      </w:r>
    </w:p>
    <w:p w14:paraId="02EB5E4D" w14:textId="77777777" w:rsidR="00916175" w:rsidRDefault="00000000">
      <w:pPr>
        <w:pStyle w:val="CodeBlock"/>
      </w:pPr>
      <w:r>
        <w:t>}</w:t>
      </w:r>
    </w:p>
    <w:p w14:paraId="1A8D6433" w14:textId="77777777" w:rsidR="00916175" w:rsidRDefault="00916175">
      <w:pPr>
        <w:pStyle w:val="CodeBlock"/>
      </w:pPr>
    </w:p>
    <w:p w14:paraId="3D49C329" w14:textId="77777777" w:rsidR="00916175" w:rsidRDefault="00000000">
      <w:pPr>
        <w:pStyle w:val="CodeBlock"/>
      </w:pPr>
      <w:r>
        <w:t>// MARK: - Service</w:t>
      </w:r>
    </w:p>
    <w:p w14:paraId="51D0C313" w14:textId="77777777" w:rsidR="00916175" w:rsidRDefault="00916175">
      <w:pPr>
        <w:pStyle w:val="CodeBlock"/>
      </w:pPr>
    </w:p>
    <w:p w14:paraId="50D89F2C" w14:textId="77777777" w:rsidR="00916175" w:rsidRDefault="00000000">
      <w:pPr>
        <w:pStyle w:val="CodeBlock"/>
      </w:pPr>
      <w:r>
        <w:t>final class CopilotRetrievalService {</w:t>
      </w:r>
    </w:p>
    <w:p w14:paraId="215F2AB6" w14:textId="77777777" w:rsidR="00916175" w:rsidRDefault="00000000">
      <w:pPr>
        <w:pStyle w:val="CodeBlock"/>
      </w:pPr>
      <w:r>
        <w:t xml:space="preserve">    typealias TokenProvider = () async throws -&gt; String</w:t>
      </w:r>
    </w:p>
    <w:p w14:paraId="5AF645C8" w14:textId="77777777" w:rsidR="00916175" w:rsidRDefault="00916175">
      <w:pPr>
        <w:pStyle w:val="CodeBlock"/>
      </w:pPr>
    </w:p>
    <w:p w14:paraId="34DFF64E" w14:textId="77777777" w:rsidR="00916175" w:rsidRDefault="00000000">
      <w:pPr>
        <w:pStyle w:val="CodeBlock"/>
      </w:pPr>
      <w:r>
        <w:t xml:space="preserve">    private let session: URLSession</w:t>
      </w:r>
    </w:p>
    <w:p w14:paraId="0EF8D05A" w14:textId="77777777" w:rsidR="00916175" w:rsidRDefault="00000000">
      <w:pPr>
        <w:pStyle w:val="CodeBlock"/>
      </w:pPr>
      <w:r>
        <w:t xml:space="preserve">    private let tokenProvider: TokenProvider</w:t>
      </w:r>
    </w:p>
    <w:p w14:paraId="7A5DC124" w14:textId="77777777" w:rsidR="00916175" w:rsidRDefault="00000000">
      <w:pPr>
        <w:pStyle w:val="CodeBlock"/>
      </w:pPr>
      <w:r>
        <w:t xml:space="preserve">    private let baseURL: URL</w:t>
      </w:r>
    </w:p>
    <w:p w14:paraId="79C787F9" w14:textId="77777777" w:rsidR="00916175" w:rsidRDefault="00916175">
      <w:pPr>
        <w:pStyle w:val="CodeBlock"/>
      </w:pPr>
    </w:p>
    <w:p w14:paraId="76B84C12" w14:textId="77777777" w:rsidR="00916175" w:rsidRDefault="00000000">
      <w:pPr>
        <w:pStyle w:val="CodeBlock"/>
      </w:pPr>
      <w:r>
        <w:t xml:space="preserve">    init(</w:t>
      </w:r>
    </w:p>
    <w:p w14:paraId="174B4F0B" w14:textId="77777777" w:rsidR="00916175" w:rsidRDefault="00000000">
      <w:pPr>
        <w:pStyle w:val="CodeBlock"/>
      </w:pPr>
      <w:r>
        <w:t xml:space="preserve">        session: URLSession = .shared,</w:t>
      </w:r>
    </w:p>
    <w:p w14:paraId="3F242041" w14:textId="77777777" w:rsidR="00916175" w:rsidRDefault="00000000">
      <w:pPr>
        <w:pStyle w:val="CodeBlock"/>
      </w:pPr>
      <w:r>
        <w:t xml:space="preserve">        baseURL: URL = AppConfig.graphBaseURL,</w:t>
      </w:r>
    </w:p>
    <w:p w14:paraId="67F62D7C" w14:textId="77777777" w:rsidR="00916175" w:rsidRDefault="00000000">
      <w:pPr>
        <w:pStyle w:val="CodeBlock"/>
      </w:pPr>
      <w:r>
        <w:t xml:space="preserve">        tokenProvider: @escaping TokenProvider</w:t>
      </w:r>
    </w:p>
    <w:p w14:paraId="6A3BE003" w14:textId="77777777" w:rsidR="00916175" w:rsidRDefault="00000000">
      <w:pPr>
        <w:pStyle w:val="CodeBlock"/>
      </w:pPr>
      <w:r>
        <w:t xml:space="preserve">    ) {</w:t>
      </w:r>
    </w:p>
    <w:p w14:paraId="160DB77F" w14:textId="77777777" w:rsidR="00916175" w:rsidRDefault="00000000">
      <w:pPr>
        <w:pStyle w:val="CodeBlock"/>
      </w:pPr>
      <w:r>
        <w:t xml:space="preserve">        self.session = session</w:t>
      </w:r>
    </w:p>
    <w:p w14:paraId="274545E6" w14:textId="77777777" w:rsidR="00916175" w:rsidRDefault="00000000">
      <w:pPr>
        <w:pStyle w:val="CodeBlock"/>
      </w:pPr>
      <w:r>
        <w:t xml:space="preserve">        self.baseURL = baseURL</w:t>
      </w:r>
    </w:p>
    <w:p w14:paraId="27975C54" w14:textId="77777777" w:rsidR="00916175" w:rsidRDefault="00000000">
      <w:pPr>
        <w:pStyle w:val="CodeBlock"/>
      </w:pPr>
      <w:r>
        <w:t xml:space="preserve">        self.tokenProvider = tokenProvider</w:t>
      </w:r>
    </w:p>
    <w:p w14:paraId="74BDB8D6" w14:textId="77777777" w:rsidR="00916175" w:rsidRDefault="00000000">
      <w:pPr>
        <w:pStyle w:val="CodeBlock"/>
      </w:pPr>
      <w:r>
        <w:t xml:space="preserve">    }</w:t>
      </w:r>
    </w:p>
    <w:p w14:paraId="2D68DE08" w14:textId="77777777" w:rsidR="00916175" w:rsidRDefault="00916175">
      <w:pPr>
        <w:pStyle w:val="CodeBlock"/>
      </w:pPr>
    </w:p>
    <w:p w14:paraId="2B1AAF26" w14:textId="77777777" w:rsidR="00916175" w:rsidRDefault="00000000">
      <w:pPr>
        <w:pStyle w:val="CodeBlock"/>
      </w:pPr>
      <w:r>
        <w:t xml:space="preserve">    /// Calls POST /v1.0/copilot/retrieval</w:t>
      </w:r>
    </w:p>
    <w:p w14:paraId="39BE2144" w14:textId="77777777" w:rsidR="00916175" w:rsidRDefault="00000000">
      <w:pPr>
        <w:pStyle w:val="CodeBlock"/>
      </w:pPr>
      <w:r>
        <w:t xml:space="preserve">    func retrieve(_ requestBody: RetrievalRequest) async throws -&gt; RetrievalResponse {</w:t>
      </w:r>
    </w:p>
    <w:p w14:paraId="4E0F0D16" w14:textId="77777777" w:rsidR="00916175" w:rsidRDefault="00000000">
      <w:pPr>
        <w:pStyle w:val="CodeBlock"/>
      </w:pPr>
      <w:r>
        <w:t xml:space="preserve">        let token = try await tokenProvider()</w:t>
      </w:r>
    </w:p>
    <w:p w14:paraId="3275E799" w14:textId="77777777" w:rsidR="00916175" w:rsidRDefault="00000000">
      <w:pPr>
        <w:pStyle w:val="CodeBlock"/>
      </w:pPr>
      <w:r>
        <w:t xml:space="preserve">        guard !token.isEmpty else { throw RetrievalServiceError.emptyToken }</w:t>
      </w:r>
    </w:p>
    <w:p w14:paraId="7042B3EB" w14:textId="77777777" w:rsidR="00916175" w:rsidRDefault="00916175">
      <w:pPr>
        <w:pStyle w:val="CodeBlock"/>
      </w:pPr>
    </w:p>
    <w:p w14:paraId="49FD2852" w14:textId="77777777" w:rsidR="00916175" w:rsidRDefault="00000000">
      <w:pPr>
        <w:pStyle w:val="CodeBlock"/>
      </w:pPr>
      <w:r>
        <w:t xml:space="preserve">        let url = baseURL.appendingPathComponent("copilot/retrieval")</w:t>
      </w:r>
    </w:p>
    <w:p w14:paraId="1000A57D" w14:textId="77777777" w:rsidR="00916175" w:rsidRDefault="00000000">
      <w:pPr>
        <w:pStyle w:val="CodeBlock"/>
      </w:pPr>
      <w:r>
        <w:t xml:space="preserve">        var request = URLRequest(url: url)</w:t>
      </w:r>
    </w:p>
    <w:p w14:paraId="03D95BC5" w14:textId="77777777" w:rsidR="00916175" w:rsidRDefault="00000000">
      <w:pPr>
        <w:pStyle w:val="CodeBlock"/>
      </w:pPr>
      <w:r>
        <w:t xml:space="preserve">        request.httpMethod = "POST"</w:t>
      </w:r>
    </w:p>
    <w:p w14:paraId="44A24040" w14:textId="77777777" w:rsidR="00916175" w:rsidRDefault="00000000">
      <w:pPr>
        <w:pStyle w:val="CodeBlock"/>
      </w:pPr>
      <w:r>
        <w:t xml:space="preserve">        request.setValue("Bearer \(token)", forHTTPHeaderField: "Authorization")</w:t>
      </w:r>
    </w:p>
    <w:p w14:paraId="1F87AD1F" w14:textId="77777777" w:rsidR="00916175" w:rsidRDefault="00000000">
      <w:pPr>
        <w:pStyle w:val="CodeBlock"/>
      </w:pPr>
      <w:r>
        <w:t xml:space="preserve">        request.setValue("application/json", forHTTPHeaderField: "Content-Type")</w:t>
      </w:r>
    </w:p>
    <w:p w14:paraId="330937E2" w14:textId="77777777" w:rsidR="00916175" w:rsidRDefault="00000000">
      <w:pPr>
        <w:pStyle w:val="CodeBlock"/>
      </w:pPr>
      <w:r>
        <w:t xml:space="preserve">        request.httpBody = try JSONEncoder().encode(requestBody)</w:t>
      </w:r>
    </w:p>
    <w:p w14:paraId="03B1A6BB" w14:textId="77777777" w:rsidR="00916175" w:rsidRDefault="00916175">
      <w:pPr>
        <w:pStyle w:val="CodeBlock"/>
      </w:pPr>
    </w:p>
    <w:p w14:paraId="51560E4D" w14:textId="77777777" w:rsidR="00916175" w:rsidRDefault="00000000">
      <w:pPr>
        <w:pStyle w:val="CodeBlock"/>
      </w:pPr>
      <w:r>
        <w:lastRenderedPageBreak/>
        <w:t xml:space="preserve">        let (data, response) = try await session.data(for: request)</w:t>
      </w:r>
    </w:p>
    <w:p w14:paraId="6D6F8CEA" w14:textId="77777777" w:rsidR="00916175" w:rsidRDefault="00000000">
      <w:pPr>
        <w:pStyle w:val="CodeBlock"/>
      </w:pPr>
      <w:r>
        <w:t xml:space="preserve">        return try decodeResponse(data: data, response: response)</w:t>
      </w:r>
    </w:p>
    <w:p w14:paraId="6B7DF141" w14:textId="77777777" w:rsidR="00916175" w:rsidRDefault="00000000">
      <w:pPr>
        <w:pStyle w:val="CodeBlock"/>
      </w:pPr>
      <w:r>
        <w:t xml:space="preserve">    }</w:t>
      </w:r>
    </w:p>
    <w:p w14:paraId="599D3B61" w14:textId="77777777" w:rsidR="00916175" w:rsidRDefault="00916175">
      <w:pPr>
        <w:pStyle w:val="CodeBlock"/>
      </w:pPr>
    </w:p>
    <w:p w14:paraId="7FFBE04F" w14:textId="77777777" w:rsidR="00916175" w:rsidRDefault="00000000">
      <w:pPr>
        <w:pStyle w:val="CodeBlock"/>
      </w:pPr>
      <w:r>
        <w:t xml:space="preserve">    /// Calls POST /v1.0/$batch with multiple retrieval requests.</w:t>
      </w:r>
    </w:p>
    <w:p w14:paraId="7CD9425D" w14:textId="77777777" w:rsidR="00916175" w:rsidRDefault="00000000">
      <w:pPr>
        <w:pStyle w:val="CodeBlock"/>
      </w:pPr>
      <w:r>
        <w:t xml:space="preserve">    /// Microsoft documents support for up to 20 Retrieval API requests per batch.</w:t>
      </w:r>
    </w:p>
    <w:p w14:paraId="35D3D9CE" w14:textId="77777777" w:rsidR="00916175" w:rsidRDefault="00000000">
      <w:pPr>
        <w:pStyle w:val="CodeBlock"/>
      </w:pPr>
      <w:r>
        <w:t xml:space="preserve">    func retrieveBatch(_ batchItems: [RetrievalRequest]) async throws -&gt; GraphBatchResponse {</w:t>
      </w:r>
    </w:p>
    <w:p w14:paraId="1B577C98" w14:textId="77777777" w:rsidR="00916175" w:rsidRDefault="00000000">
      <w:pPr>
        <w:pStyle w:val="CodeBlock"/>
      </w:pPr>
      <w:r>
        <w:t xml:space="preserve">        let token = try await tokenProvider()</w:t>
      </w:r>
    </w:p>
    <w:p w14:paraId="06539502" w14:textId="77777777" w:rsidR="00916175" w:rsidRDefault="00000000">
      <w:pPr>
        <w:pStyle w:val="CodeBlock"/>
      </w:pPr>
      <w:r>
        <w:t xml:space="preserve">        guard !token.isEmpty else { throw RetrievalServiceError.emptyToken }</w:t>
      </w:r>
    </w:p>
    <w:p w14:paraId="4F8833A2" w14:textId="77777777" w:rsidR="00916175" w:rsidRDefault="00916175">
      <w:pPr>
        <w:pStyle w:val="CodeBlock"/>
      </w:pPr>
    </w:p>
    <w:p w14:paraId="3731B9C0" w14:textId="77777777" w:rsidR="00916175" w:rsidRDefault="00000000">
      <w:pPr>
        <w:pStyle w:val="CodeBlock"/>
      </w:pPr>
      <w:r>
        <w:t xml:space="preserve">        let url = baseURL.appendingPathComponent("$batch")</w:t>
      </w:r>
    </w:p>
    <w:p w14:paraId="09AFC3CF" w14:textId="77777777" w:rsidR="00916175" w:rsidRDefault="00000000">
      <w:pPr>
        <w:pStyle w:val="CodeBlock"/>
      </w:pPr>
      <w:r>
        <w:t xml:space="preserve">        var request = URLRequest(url: url)</w:t>
      </w:r>
    </w:p>
    <w:p w14:paraId="36F7937F" w14:textId="77777777" w:rsidR="00916175" w:rsidRDefault="00000000">
      <w:pPr>
        <w:pStyle w:val="CodeBlock"/>
      </w:pPr>
      <w:r>
        <w:t xml:space="preserve">        request.httpMethod = "POST"</w:t>
      </w:r>
    </w:p>
    <w:p w14:paraId="52E24AEC" w14:textId="77777777" w:rsidR="00916175" w:rsidRDefault="00000000">
      <w:pPr>
        <w:pStyle w:val="CodeBlock"/>
      </w:pPr>
      <w:r>
        <w:t xml:space="preserve">        request.setValue("Bearer \(token)", forHTTPHeaderField: "Authorization")</w:t>
      </w:r>
    </w:p>
    <w:p w14:paraId="4E612D21" w14:textId="77777777" w:rsidR="00916175" w:rsidRDefault="00000000">
      <w:pPr>
        <w:pStyle w:val="CodeBlock"/>
      </w:pPr>
      <w:r>
        <w:t xml:space="preserve">        request.setValue("application/json", forHTTPHeaderField: "Content-Type")</w:t>
      </w:r>
    </w:p>
    <w:p w14:paraId="010D2C53" w14:textId="77777777" w:rsidR="00916175" w:rsidRDefault="00916175">
      <w:pPr>
        <w:pStyle w:val="CodeBlock"/>
      </w:pPr>
    </w:p>
    <w:p w14:paraId="716A1DC1" w14:textId="77777777" w:rsidR="00916175" w:rsidRDefault="00000000">
      <w:pPr>
        <w:pStyle w:val="CodeBlock"/>
      </w:pPr>
      <w:r>
        <w:t xml:space="preserve">        let items = batchItems.enumerated().map { index, item in</w:t>
      </w:r>
    </w:p>
    <w:p w14:paraId="0F045866" w14:textId="77777777" w:rsidR="00916175" w:rsidRDefault="00000000">
      <w:pPr>
        <w:pStyle w:val="CodeBlock"/>
      </w:pPr>
      <w:r>
        <w:t xml:space="preserve">            GraphBatchItem(</w:t>
      </w:r>
    </w:p>
    <w:p w14:paraId="34BFF37C" w14:textId="77777777" w:rsidR="00916175" w:rsidRDefault="00000000">
      <w:pPr>
        <w:pStyle w:val="CodeBlock"/>
      </w:pPr>
      <w:r>
        <w:t xml:space="preserve">                id: String(index + 1),</w:t>
      </w:r>
    </w:p>
    <w:p w14:paraId="42EC98E4" w14:textId="77777777" w:rsidR="00916175" w:rsidRDefault="00000000">
      <w:pPr>
        <w:pStyle w:val="CodeBlock"/>
      </w:pPr>
      <w:r>
        <w:t xml:space="preserve">                method: "POST",</w:t>
      </w:r>
    </w:p>
    <w:p w14:paraId="09B22930" w14:textId="77777777" w:rsidR="00916175" w:rsidRDefault="00000000">
      <w:pPr>
        <w:pStyle w:val="CodeBlock"/>
      </w:pPr>
      <w:r>
        <w:t xml:space="preserve">                url: "/copilot/retrieval",</w:t>
      </w:r>
    </w:p>
    <w:p w14:paraId="12E2DF6C" w14:textId="77777777" w:rsidR="00916175" w:rsidRDefault="00000000">
      <w:pPr>
        <w:pStyle w:val="CodeBlock"/>
      </w:pPr>
      <w:r>
        <w:t xml:space="preserve">                body: item,</w:t>
      </w:r>
    </w:p>
    <w:p w14:paraId="24A1E291" w14:textId="77777777" w:rsidR="00916175" w:rsidRDefault="00000000">
      <w:pPr>
        <w:pStyle w:val="CodeBlock"/>
      </w:pPr>
      <w:r>
        <w:t xml:space="preserve">                headers: ["Content-Type": "application/json"]</w:t>
      </w:r>
    </w:p>
    <w:p w14:paraId="717D8E38" w14:textId="77777777" w:rsidR="00916175" w:rsidRDefault="00000000">
      <w:pPr>
        <w:pStyle w:val="CodeBlock"/>
      </w:pPr>
      <w:r>
        <w:t xml:space="preserve">            )</w:t>
      </w:r>
    </w:p>
    <w:p w14:paraId="78C5E75C" w14:textId="77777777" w:rsidR="00916175" w:rsidRDefault="00000000">
      <w:pPr>
        <w:pStyle w:val="CodeBlock"/>
      </w:pPr>
      <w:r>
        <w:t xml:space="preserve">        }</w:t>
      </w:r>
    </w:p>
    <w:p w14:paraId="5B49BFB6" w14:textId="77777777" w:rsidR="00916175" w:rsidRDefault="00916175">
      <w:pPr>
        <w:pStyle w:val="CodeBlock"/>
      </w:pPr>
    </w:p>
    <w:p w14:paraId="374C9CBB" w14:textId="77777777" w:rsidR="00916175" w:rsidRDefault="00000000">
      <w:pPr>
        <w:pStyle w:val="CodeBlock"/>
      </w:pPr>
      <w:r>
        <w:t xml:space="preserve">        request.httpBody = try JSONEncoder().encode(GraphBatchRequest(requests: items))</w:t>
      </w:r>
    </w:p>
    <w:p w14:paraId="11259631" w14:textId="77777777" w:rsidR="00916175" w:rsidRDefault="00916175">
      <w:pPr>
        <w:pStyle w:val="CodeBlock"/>
      </w:pPr>
    </w:p>
    <w:p w14:paraId="69FF8A9F" w14:textId="77777777" w:rsidR="00916175" w:rsidRDefault="00000000">
      <w:pPr>
        <w:pStyle w:val="CodeBlock"/>
      </w:pPr>
      <w:r>
        <w:t xml:space="preserve">        let (data, response) = try await session.data(for: request)</w:t>
      </w:r>
    </w:p>
    <w:p w14:paraId="0B75F824" w14:textId="77777777" w:rsidR="00916175" w:rsidRDefault="00916175">
      <w:pPr>
        <w:pStyle w:val="CodeBlock"/>
      </w:pPr>
    </w:p>
    <w:p w14:paraId="47BD32A7" w14:textId="77777777" w:rsidR="00916175" w:rsidRDefault="00000000">
      <w:pPr>
        <w:pStyle w:val="CodeBlock"/>
      </w:pPr>
      <w:r>
        <w:t xml:space="preserve">        guard let http = response as? HTTPURLResponse else {</w:t>
      </w:r>
    </w:p>
    <w:p w14:paraId="404D05A3" w14:textId="77777777" w:rsidR="00916175" w:rsidRDefault="00000000">
      <w:pPr>
        <w:pStyle w:val="CodeBlock"/>
      </w:pPr>
      <w:r>
        <w:t xml:space="preserve">            throw RetrievalServiceError.invalidResponse</w:t>
      </w:r>
    </w:p>
    <w:p w14:paraId="65DE174D" w14:textId="77777777" w:rsidR="00916175" w:rsidRDefault="00000000">
      <w:pPr>
        <w:pStyle w:val="CodeBlock"/>
      </w:pPr>
      <w:r>
        <w:t xml:space="preserve">        }</w:t>
      </w:r>
    </w:p>
    <w:p w14:paraId="1430E40E" w14:textId="77777777" w:rsidR="00916175" w:rsidRDefault="00916175">
      <w:pPr>
        <w:pStyle w:val="CodeBlock"/>
      </w:pPr>
    </w:p>
    <w:p w14:paraId="32A9A2F6" w14:textId="77777777" w:rsidR="00916175" w:rsidRDefault="00000000">
      <w:pPr>
        <w:pStyle w:val="CodeBlock"/>
      </w:pPr>
      <w:r>
        <w:t xml:space="preserve">        guard (200..&lt;300).contains(http.statusCode) else {</w:t>
      </w:r>
    </w:p>
    <w:p w14:paraId="30DD81D9" w14:textId="77777777" w:rsidR="00916175" w:rsidRDefault="00000000">
      <w:pPr>
        <w:pStyle w:val="CodeBlock"/>
      </w:pPr>
      <w:r>
        <w:t xml:space="preserve">            let body = String(data: data, encoding: .utf8) ?? ""</w:t>
      </w:r>
    </w:p>
    <w:p w14:paraId="3CCB2A70" w14:textId="77777777" w:rsidR="00916175" w:rsidRDefault="00000000">
      <w:pPr>
        <w:pStyle w:val="CodeBlock"/>
      </w:pPr>
      <w:r>
        <w:t xml:space="preserve">            throw RetrievalServiceError.httpError(statusCode: http.statusCode, body: body)</w:t>
      </w:r>
    </w:p>
    <w:p w14:paraId="5927E4E6" w14:textId="77777777" w:rsidR="00916175" w:rsidRDefault="00000000">
      <w:pPr>
        <w:pStyle w:val="CodeBlock"/>
      </w:pPr>
      <w:r>
        <w:t xml:space="preserve">        }</w:t>
      </w:r>
    </w:p>
    <w:p w14:paraId="6A854011" w14:textId="77777777" w:rsidR="00916175" w:rsidRDefault="00916175">
      <w:pPr>
        <w:pStyle w:val="CodeBlock"/>
      </w:pPr>
    </w:p>
    <w:p w14:paraId="14F7B754" w14:textId="77777777" w:rsidR="00916175" w:rsidRDefault="00000000">
      <w:pPr>
        <w:pStyle w:val="CodeBlock"/>
      </w:pPr>
      <w:r>
        <w:t xml:space="preserve">        return try JSONDecoder().decode(GraphBatchResponse.self, from: data)</w:t>
      </w:r>
    </w:p>
    <w:p w14:paraId="7E40BB3F" w14:textId="77777777" w:rsidR="00916175" w:rsidRDefault="00000000">
      <w:pPr>
        <w:pStyle w:val="CodeBlock"/>
      </w:pPr>
      <w:r>
        <w:t xml:space="preserve">    }</w:t>
      </w:r>
    </w:p>
    <w:p w14:paraId="145C66C3" w14:textId="77777777" w:rsidR="00916175" w:rsidRDefault="00916175">
      <w:pPr>
        <w:pStyle w:val="CodeBlock"/>
      </w:pPr>
    </w:p>
    <w:p w14:paraId="37DEF885" w14:textId="77777777" w:rsidR="00916175" w:rsidRDefault="00000000">
      <w:pPr>
        <w:pStyle w:val="CodeBlock"/>
      </w:pPr>
      <w:r>
        <w:t xml:space="preserve">    // MARK: - Convenience wrappers</w:t>
      </w:r>
    </w:p>
    <w:p w14:paraId="7FF0CA33" w14:textId="77777777" w:rsidR="00916175" w:rsidRDefault="00916175">
      <w:pPr>
        <w:pStyle w:val="CodeBlock"/>
      </w:pPr>
    </w:p>
    <w:p w14:paraId="5389F618" w14:textId="77777777" w:rsidR="00916175" w:rsidRDefault="00000000">
      <w:pPr>
        <w:pStyle w:val="CodeBlock"/>
      </w:pPr>
      <w:r>
        <w:t xml:space="preserve">    func retrieveFromSharePoint(</w:t>
      </w:r>
    </w:p>
    <w:p w14:paraId="6EB2E263" w14:textId="77777777" w:rsidR="00916175" w:rsidRDefault="00000000">
      <w:pPr>
        <w:pStyle w:val="CodeBlock"/>
      </w:pPr>
      <w:r>
        <w:t xml:space="preserve">        query: String,</w:t>
      </w:r>
    </w:p>
    <w:p w14:paraId="5FA3F0D7" w14:textId="77777777" w:rsidR="00916175" w:rsidRDefault="00000000">
      <w:pPr>
        <w:pStyle w:val="CodeBlock"/>
      </w:pPr>
      <w:r>
        <w:t xml:space="preserve">        sitePathFilter: String? = nil,</w:t>
      </w:r>
    </w:p>
    <w:p w14:paraId="2F5B5221" w14:textId="77777777" w:rsidR="00916175" w:rsidRDefault="00000000">
      <w:pPr>
        <w:pStyle w:val="CodeBlock"/>
      </w:pPr>
      <w:r>
        <w:t xml:space="preserve">        maxResults: Int = 10</w:t>
      </w:r>
    </w:p>
    <w:p w14:paraId="5D6A96A6" w14:textId="77777777" w:rsidR="00916175" w:rsidRDefault="00000000">
      <w:pPr>
        <w:pStyle w:val="CodeBlock"/>
      </w:pPr>
      <w:r>
        <w:t xml:space="preserve">    ) async throws -&gt; RetrievalResponse {</w:t>
      </w:r>
    </w:p>
    <w:p w14:paraId="5D225643" w14:textId="77777777" w:rsidR="00916175" w:rsidRDefault="00000000">
      <w:pPr>
        <w:pStyle w:val="CodeBlock"/>
      </w:pPr>
      <w:r>
        <w:t xml:space="preserve">        let filterExpression: String? = {</w:t>
      </w:r>
    </w:p>
    <w:p w14:paraId="09544121" w14:textId="77777777" w:rsidR="00916175" w:rsidRDefault="00000000">
      <w:pPr>
        <w:pStyle w:val="CodeBlock"/>
      </w:pPr>
      <w:r>
        <w:t xml:space="preserve">            guard let sitePathFilter, !sitePathFilter.isEmpty else { return nil }</w:t>
      </w:r>
    </w:p>
    <w:p w14:paraId="00533AFA" w14:textId="77777777" w:rsidR="00916175" w:rsidRDefault="00000000">
      <w:pPr>
        <w:pStyle w:val="CodeBlock"/>
      </w:pPr>
      <w:r>
        <w:t xml:space="preserve">            return "path:"\(sitePathFilter)""</w:t>
      </w:r>
    </w:p>
    <w:p w14:paraId="140A2DD7" w14:textId="77777777" w:rsidR="00916175" w:rsidRDefault="00000000">
      <w:pPr>
        <w:pStyle w:val="CodeBlock"/>
      </w:pPr>
      <w:r>
        <w:lastRenderedPageBreak/>
        <w:t xml:space="preserve">        }()</w:t>
      </w:r>
    </w:p>
    <w:p w14:paraId="658D3A3E" w14:textId="77777777" w:rsidR="00916175" w:rsidRDefault="00916175">
      <w:pPr>
        <w:pStyle w:val="CodeBlock"/>
      </w:pPr>
    </w:p>
    <w:p w14:paraId="76003A03" w14:textId="77777777" w:rsidR="00916175" w:rsidRDefault="00000000">
      <w:pPr>
        <w:pStyle w:val="CodeBlock"/>
      </w:pPr>
      <w:r>
        <w:t xml:space="preserve">        let request = RetrievalRequest(</w:t>
      </w:r>
    </w:p>
    <w:p w14:paraId="01BE812D" w14:textId="77777777" w:rsidR="00916175" w:rsidRDefault="00000000">
      <w:pPr>
        <w:pStyle w:val="CodeBlock"/>
      </w:pPr>
      <w:r>
        <w:t xml:space="preserve">            queryString: query,</w:t>
      </w:r>
    </w:p>
    <w:p w14:paraId="046E4709" w14:textId="77777777" w:rsidR="00916175" w:rsidRDefault="00000000">
      <w:pPr>
        <w:pStyle w:val="CodeBlock"/>
      </w:pPr>
      <w:r>
        <w:t xml:space="preserve">            dataSource: .sharePoint,</w:t>
      </w:r>
    </w:p>
    <w:p w14:paraId="15A7D3C8" w14:textId="77777777" w:rsidR="00916175" w:rsidRDefault="00000000">
      <w:pPr>
        <w:pStyle w:val="CodeBlock"/>
      </w:pPr>
      <w:r>
        <w:t xml:space="preserve">            filterExpression: filterExpression,</w:t>
      </w:r>
    </w:p>
    <w:p w14:paraId="627449E9" w14:textId="77777777" w:rsidR="00916175" w:rsidRDefault="00000000">
      <w:pPr>
        <w:pStyle w:val="CodeBlock"/>
      </w:pPr>
      <w:r>
        <w:t xml:space="preserve">            resourceMetadata: ["title", "author"],</w:t>
      </w:r>
    </w:p>
    <w:p w14:paraId="224452F2" w14:textId="77777777" w:rsidR="00916175" w:rsidRDefault="00000000">
      <w:pPr>
        <w:pStyle w:val="CodeBlock"/>
      </w:pPr>
      <w:r>
        <w:t xml:space="preserve">            maximumNumberOfResults: maxResults</w:t>
      </w:r>
    </w:p>
    <w:p w14:paraId="322ED360" w14:textId="77777777" w:rsidR="00916175" w:rsidRDefault="00000000">
      <w:pPr>
        <w:pStyle w:val="CodeBlock"/>
      </w:pPr>
      <w:r>
        <w:t xml:space="preserve">        )</w:t>
      </w:r>
    </w:p>
    <w:p w14:paraId="496FCBF6" w14:textId="77777777" w:rsidR="00916175" w:rsidRDefault="00916175">
      <w:pPr>
        <w:pStyle w:val="CodeBlock"/>
      </w:pPr>
    </w:p>
    <w:p w14:paraId="60F07E26" w14:textId="77777777" w:rsidR="00916175" w:rsidRDefault="00000000">
      <w:pPr>
        <w:pStyle w:val="CodeBlock"/>
      </w:pPr>
      <w:r>
        <w:t xml:space="preserve">        return try await retrieve(request)</w:t>
      </w:r>
    </w:p>
    <w:p w14:paraId="05245339" w14:textId="77777777" w:rsidR="00916175" w:rsidRDefault="00000000">
      <w:pPr>
        <w:pStyle w:val="CodeBlock"/>
      </w:pPr>
      <w:r>
        <w:t xml:space="preserve">    }</w:t>
      </w:r>
    </w:p>
    <w:p w14:paraId="5D9955E5" w14:textId="77777777" w:rsidR="00916175" w:rsidRDefault="00916175">
      <w:pPr>
        <w:pStyle w:val="CodeBlock"/>
      </w:pPr>
    </w:p>
    <w:p w14:paraId="5E812821" w14:textId="77777777" w:rsidR="00916175" w:rsidRDefault="00000000">
      <w:pPr>
        <w:pStyle w:val="CodeBlock"/>
      </w:pPr>
      <w:r>
        <w:t xml:space="preserve">    func retrieveFromOneDrive(</w:t>
      </w:r>
    </w:p>
    <w:p w14:paraId="1BED5015" w14:textId="77777777" w:rsidR="00916175" w:rsidRDefault="00000000">
      <w:pPr>
        <w:pStyle w:val="CodeBlock"/>
      </w:pPr>
      <w:r>
        <w:t xml:space="preserve">        query: String,</w:t>
      </w:r>
    </w:p>
    <w:p w14:paraId="7A260427" w14:textId="77777777" w:rsidR="00916175" w:rsidRDefault="00000000">
      <w:pPr>
        <w:pStyle w:val="CodeBlock"/>
      </w:pPr>
      <w:r>
        <w:t xml:space="preserve">        maxResults: Int = 10</w:t>
      </w:r>
    </w:p>
    <w:p w14:paraId="1F7A33CC" w14:textId="77777777" w:rsidR="00916175" w:rsidRDefault="00000000">
      <w:pPr>
        <w:pStyle w:val="CodeBlock"/>
      </w:pPr>
      <w:r>
        <w:t xml:space="preserve">    ) async throws -&gt; RetrievalResponse {</w:t>
      </w:r>
    </w:p>
    <w:p w14:paraId="2E21D4AE" w14:textId="77777777" w:rsidR="00916175" w:rsidRDefault="00000000">
      <w:pPr>
        <w:pStyle w:val="CodeBlock"/>
      </w:pPr>
      <w:r>
        <w:t xml:space="preserve">        let request = RetrievalRequest(</w:t>
      </w:r>
    </w:p>
    <w:p w14:paraId="62E8DA32" w14:textId="77777777" w:rsidR="00916175" w:rsidRDefault="00000000">
      <w:pPr>
        <w:pStyle w:val="CodeBlock"/>
      </w:pPr>
      <w:r>
        <w:t xml:space="preserve">            queryString: query,</w:t>
      </w:r>
    </w:p>
    <w:p w14:paraId="1A0798D7" w14:textId="77777777" w:rsidR="00916175" w:rsidRDefault="00000000">
      <w:pPr>
        <w:pStyle w:val="CodeBlock"/>
      </w:pPr>
      <w:r>
        <w:t xml:space="preserve">            dataSource: .oneDriveBusiness,</w:t>
      </w:r>
    </w:p>
    <w:p w14:paraId="307F406E" w14:textId="77777777" w:rsidR="00916175" w:rsidRDefault="00000000">
      <w:pPr>
        <w:pStyle w:val="CodeBlock"/>
      </w:pPr>
      <w:r>
        <w:t xml:space="preserve">            filterExpression: nil,</w:t>
      </w:r>
    </w:p>
    <w:p w14:paraId="1CD78B03" w14:textId="77777777" w:rsidR="00916175" w:rsidRDefault="00000000">
      <w:pPr>
        <w:pStyle w:val="CodeBlock"/>
      </w:pPr>
      <w:r>
        <w:t xml:space="preserve">            resourceMetadata: ["title", "author"],</w:t>
      </w:r>
    </w:p>
    <w:p w14:paraId="13FCBDC5" w14:textId="77777777" w:rsidR="00916175" w:rsidRDefault="00000000">
      <w:pPr>
        <w:pStyle w:val="CodeBlock"/>
      </w:pPr>
      <w:r>
        <w:t xml:space="preserve">            maximumNumberOfResults: maxResults</w:t>
      </w:r>
    </w:p>
    <w:p w14:paraId="6208F393" w14:textId="77777777" w:rsidR="00916175" w:rsidRDefault="00000000">
      <w:pPr>
        <w:pStyle w:val="CodeBlock"/>
      </w:pPr>
      <w:r>
        <w:t xml:space="preserve">        )</w:t>
      </w:r>
    </w:p>
    <w:p w14:paraId="0C753369" w14:textId="77777777" w:rsidR="00916175" w:rsidRDefault="00916175">
      <w:pPr>
        <w:pStyle w:val="CodeBlock"/>
      </w:pPr>
    </w:p>
    <w:p w14:paraId="0741F0EE" w14:textId="77777777" w:rsidR="00916175" w:rsidRDefault="00000000">
      <w:pPr>
        <w:pStyle w:val="CodeBlock"/>
      </w:pPr>
      <w:r>
        <w:t xml:space="preserve">        return try await retrieve(request)</w:t>
      </w:r>
    </w:p>
    <w:p w14:paraId="07C48D44" w14:textId="77777777" w:rsidR="00916175" w:rsidRDefault="00000000">
      <w:pPr>
        <w:pStyle w:val="CodeBlock"/>
      </w:pPr>
      <w:r>
        <w:t xml:space="preserve">    }</w:t>
      </w:r>
    </w:p>
    <w:p w14:paraId="1A6C2307" w14:textId="77777777" w:rsidR="00916175" w:rsidRDefault="00916175">
      <w:pPr>
        <w:pStyle w:val="CodeBlock"/>
      </w:pPr>
    </w:p>
    <w:p w14:paraId="4188754C" w14:textId="77777777" w:rsidR="00916175" w:rsidRDefault="00000000">
      <w:pPr>
        <w:pStyle w:val="CodeBlock"/>
      </w:pPr>
      <w:r>
        <w:t xml:space="preserve">    func retrieveFromExternalItems(</w:t>
      </w:r>
    </w:p>
    <w:p w14:paraId="2B08AF77" w14:textId="77777777" w:rsidR="00916175" w:rsidRDefault="00000000">
      <w:pPr>
        <w:pStyle w:val="CodeBlock"/>
      </w:pPr>
      <w:r>
        <w:t xml:space="preserve">        query: String,</w:t>
      </w:r>
    </w:p>
    <w:p w14:paraId="07402D51" w14:textId="77777777" w:rsidR="00916175" w:rsidRDefault="00000000">
      <w:pPr>
        <w:pStyle w:val="CodeBlock"/>
      </w:pPr>
      <w:r>
        <w:t xml:space="preserve">        maxResults: Int = 10</w:t>
      </w:r>
    </w:p>
    <w:p w14:paraId="44174209" w14:textId="77777777" w:rsidR="00916175" w:rsidRDefault="00000000">
      <w:pPr>
        <w:pStyle w:val="CodeBlock"/>
      </w:pPr>
      <w:r>
        <w:t xml:space="preserve">    ) async throws -&gt; RetrievalResponse {</w:t>
      </w:r>
    </w:p>
    <w:p w14:paraId="4B4D234B" w14:textId="77777777" w:rsidR="00916175" w:rsidRDefault="00000000">
      <w:pPr>
        <w:pStyle w:val="CodeBlock"/>
      </w:pPr>
      <w:r>
        <w:t xml:space="preserve">        let request = RetrievalRequest(</w:t>
      </w:r>
    </w:p>
    <w:p w14:paraId="694FCDC9" w14:textId="77777777" w:rsidR="00916175" w:rsidRDefault="00000000">
      <w:pPr>
        <w:pStyle w:val="CodeBlock"/>
      </w:pPr>
      <w:r>
        <w:t xml:space="preserve">            queryString: query,</w:t>
      </w:r>
    </w:p>
    <w:p w14:paraId="3596742F" w14:textId="77777777" w:rsidR="00916175" w:rsidRDefault="00000000">
      <w:pPr>
        <w:pStyle w:val="CodeBlock"/>
      </w:pPr>
      <w:r>
        <w:t xml:space="preserve">            dataSource: .externalItem,</w:t>
      </w:r>
    </w:p>
    <w:p w14:paraId="67F3F295" w14:textId="77777777" w:rsidR="00916175" w:rsidRDefault="00000000">
      <w:pPr>
        <w:pStyle w:val="CodeBlock"/>
      </w:pPr>
      <w:r>
        <w:t xml:space="preserve">            filterExpression: nil,</w:t>
      </w:r>
    </w:p>
    <w:p w14:paraId="14AE3139" w14:textId="77777777" w:rsidR="00916175" w:rsidRDefault="00000000">
      <w:pPr>
        <w:pStyle w:val="CodeBlock"/>
      </w:pPr>
      <w:r>
        <w:t xml:space="preserve">            resourceMetadata: ["title", "author"],</w:t>
      </w:r>
    </w:p>
    <w:p w14:paraId="79A30B2E" w14:textId="77777777" w:rsidR="00916175" w:rsidRDefault="00000000">
      <w:pPr>
        <w:pStyle w:val="CodeBlock"/>
      </w:pPr>
      <w:r>
        <w:t xml:space="preserve">            maximumNumberOfResults: maxResults</w:t>
      </w:r>
    </w:p>
    <w:p w14:paraId="7EF0DBBE" w14:textId="77777777" w:rsidR="00916175" w:rsidRDefault="00000000">
      <w:pPr>
        <w:pStyle w:val="CodeBlock"/>
      </w:pPr>
      <w:r>
        <w:t xml:space="preserve">        )</w:t>
      </w:r>
    </w:p>
    <w:p w14:paraId="792B07C6" w14:textId="77777777" w:rsidR="00916175" w:rsidRDefault="00916175">
      <w:pPr>
        <w:pStyle w:val="CodeBlock"/>
      </w:pPr>
    </w:p>
    <w:p w14:paraId="02D62B99" w14:textId="77777777" w:rsidR="00916175" w:rsidRDefault="00000000">
      <w:pPr>
        <w:pStyle w:val="CodeBlock"/>
      </w:pPr>
      <w:r>
        <w:t xml:space="preserve">        return try await retrieve(request)</w:t>
      </w:r>
    </w:p>
    <w:p w14:paraId="6D533903" w14:textId="77777777" w:rsidR="00916175" w:rsidRDefault="00000000">
      <w:pPr>
        <w:pStyle w:val="CodeBlock"/>
      </w:pPr>
      <w:r>
        <w:t xml:space="preserve">    }</w:t>
      </w:r>
    </w:p>
    <w:p w14:paraId="2CBF1D48" w14:textId="77777777" w:rsidR="00916175" w:rsidRDefault="00916175">
      <w:pPr>
        <w:pStyle w:val="CodeBlock"/>
      </w:pPr>
    </w:p>
    <w:p w14:paraId="3AD320DC" w14:textId="77777777" w:rsidR="00916175" w:rsidRDefault="00000000">
      <w:pPr>
        <w:pStyle w:val="CodeBlock"/>
      </w:pPr>
      <w:r>
        <w:t xml:space="preserve">    // MARK: - Internal</w:t>
      </w:r>
    </w:p>
    <w:p w14:paraId="50A05942" w14:textId="77777777" w:rsidR="00916175" w:rsidRDefault="00916175">
      <w:pPr>
        <w:pStyle w:val="CodeBlock"/>
      </w:pPr>
    </w:p>
    <w:p w14:paraId="328D21CD" w14:textId="77777777" w:rsidR="00916175" w:rsidRDefault="00000000">
      <w:pPr>
        <w:pStyle w:val="CodeBlock"/>
      </w:pPr>
      <w:r>
        <w:t xml:space="preserve">    private func decodeResponse(data: Data, response: URLResponse) throws -&gt; RetrievalResponse {</w:t>
      </w:r>
    </w:p>
    <w:p w14:paraId="6B5693BB" w14:textId="77777777" w:rsidR="00916175" w:rsidRDefault="00000000">
      <w:pPr>
        <w:pStyle w:val="CodeBlock"/>
      </w:pPr>
      <w:r>
        <w:t xml:space="preserve">        guard let http = response as? HTTPURLResponse else {</w:t>
      </w:r>
    </w:p>
    <w:p w14:paraId="736E5A1A" w14:textId="77777777" w:rsidR="00916175" w:rsidRDefault="00000000">
      <w:pPr>
        <w:pStyle w:val="CodeBlock"/>
      </w:pPr>
      <w:r>
        <w:t xml:space="preserve">            throw RetrievalServiceError.invalidResponse</w:t>
      </w:r>
    </w:p>
    <w:p w14:paraId="6B838A4F" w14:textId="77777777" w:rsidR="00916175" w:rsidRDefault="00000000">
      <w:pPr>
        <w:pStyle w:val="CodeBlock"/>
      </w:pPr>
      <w:r>
        <w:t xml:space="preserve">        }</w:t>
      </w:r>
    </w:p>
    <w:p w14:paraId="305DE413" w14:textId="77777777" w:rsidR="00916175" w:rsidRDefault="00916175">
      <w:pPr>
        <w:pStyle w:val="CodeBlock"/>
      </w:pPr>
    </w:p>
    <w:p w14:paraId="1D036B9F" w14:textId="77777777" w:rsidR="00916175" w:rsidRDefault="00000000">
      <w:pPr>
        <w:pStyle w:val="CodeBlock"/>
      </w:pPr>
      <w:r>
        <w:t xml:space="preserve">        guard (200..&lt;300).contains(http.statusCode) else {</w:t>
      </w:r>
    </w:p>
    <w:p w14:paraId="27446783" w14:textId="77777777" w:rsidR="00916175" w:rsidRDefault="00000000">
      <w:pPr>
        <w:pStyle w:val="CodeBlock"/>
      </w:pPr>
      <w:r>
        <w:t xml:space="preserve">            let body = String(data: data, encoding: .utf8) ?? ""</w:t>
      </w:r>
    </w:p>
    <w:p w14:paraId="0643E1A3" w14:textId="77777777" w:rsidR="00916175" w:rsidRDefault="00000000">
      <w:pPr>
        <w:pStyle w:val="CodeBlock"/>
      </w:pPr>
      <w:r>
        <w:t xml:space="preserve">            throw RetrievalServiceError.httpError(statusCode: http.statusCode, body: body)</w:t>
      </w:r>
    </w:p>
    <w:p w14:paraId="7533E3E8" w14:textId="77777777" w:rsidR="00916175" w:rsidRDefault="00000000">
      <w:pPr>
        <w:pStyle w:val="CodeBlock"/>
      </w:pPr>
      <w:r>
        <w:lastRenderedPageBreak/>
        <w:t xml:space="preserve">        }</w:t>
      </w:r>
    </w:p>
    <w:p w14:paraId="62BB363D" w14:textId="77777777" w:rsidR="00916175" w:rsidRDefault="00916175">
      <w:pPr>
        <w:pStyle w:val="CodeBlock"/>
      </w:pPr>
    </w:p>
    <w:p w14:paraId="431C9ED9" w14:textId="77777777" w:rsidR="00916175" w:rsidRDefault="00000000">
      <w:pPr>
        <w:pStyle w:val="CodeBlock"/>
      </w:pPr>
      <w:r>
        <w:t xml:space="preserve">        return try JSONDecoder().decode(RetrievalResponse.self, from: data)</w:t>
      </w:r>
    </w:p>
    <w:p w14:paraId="3C06B8C2" w14:textId="77777777" w:rsidR="00916175" w:rsidRDefault="00000000">
      <w:pPr>
        <w:pStyle w:val="CodeBlock"/>
      </w:pPr>
      <w:r>
        <w:t xml:space="preserve">    }</w:t>
      </w:r>
    </w:p>
    <w:p w14:paraId="68EAC0B8" w14:textId="77777777" w:rsidR="00916175" w:rsidRDefault="00000000">
      <w:pPr>
        <w:pStyle w:val="CodeBlock"/>
      </w:pPr>
      <w:r>
        <w:t>}</w:t>
      </w:r>
    </w:p>
    <w:p w14:paraId="10F02F4F" w14:textId="77777777" w:rsidR="00916175" w:rsidRDefault="00000000">
      <w:pPr>
        <w:spacing w:after="120"/>
      </w:pPr>
      <w:r>
        <w:t>Why this service is aligned to Microsoft’s docs</w:t>
      </w:r>
      <w:r>
        <w:br/>
        <w:t>- It calls POST https://graph.microsoft.com/v1.0/copilot/retrieval, which Microsoft documents for Retrieval API. cite</w:t>
      </w:r>
      <w:r>
        <w:br/>
        <w:t>- It models the request fields Microsoft documents: queryString, dataSource, filterExpression, resourceMetadata, and maximumNumberOfResults. cite</w:t>
      </w:r>
      <w:r>
        <w:br/>
        <w:t>- It supports SharePoint, OneDrive for Business, and externalItem, which are the documented Retrieval API data sources. cite</w:t>
      </w:r>
      <w:r>
        <w:br/>
        <w:t>- It includes optional Graph batch support because Microsoft documents Retrieval API batch calls through Graph $batch, with up to 20 requests per batch. cite</w:t>
      </w:r>
    </w:p>
    <w:p w14:paraId="6953A2B8" w14:textId="77777777" w:rsidR="00916175" w:rsidRDefault="00000000">
      <w:pPr>
        <w:spacing w:after="120"/>
      </w:pPr>
      <w:r>
        <w:t>4) Example usage in a view model or feature layer</w:t>
      </w:r>
    </w:p>
    <w:p w14:paraId="48964F73" w14:textId="77777777" w:rsidR="00916175" w:rsidRDefault="00000000">
      <w:pPr>
        <w:pStyle w:val="CodeBlock"/>
      </w:pPr>
      <w:r>
        <w:t>import Foundation</w:t>
      </w:r>
    </w:p>
    <w:p w14:paraId="4972CA1D" w14:textId="77777777" w:rsidR="00916175" w:rsidRDefault="00916175">
      <w:pPr>
        <w:pStyle w:val="CodeBlock"/>
      </w:pPr>
    </w:p>
    <w:p w14:paraId="53C0A47C" w14:textId="77777777" w:rsidR="00916175" w:rsidRDefault="00000000">
      <w:pPr>
        <w:pStyle w:val="CodeBlock"/>
      </w:pPr>
      <w:r>
        <w:t>@MainActor</w:t>
      </w:r>
    </w:p>
    <w:p w14:paraId="2072FCBE" w14:textId="77777777" w:rsidR="00916175" w:rsidRDefault="00000000">
      <w:pPr>
        <w:pStyle w:val="CodeBlock"/>
      </w:pPr>
      <w:r>
        <w:t>final class EnterpriseGroundingViewModel: ObservableObject {</w:t>
      </w:r>
    </w:p>
    <w:p w14:paraId="7656DABD" w14:textId="77777777" w:rsidR="00916175" w:rsidRDefault="00000000">
      <w:pPr>
        <w:pStyle w:val="CodeBlock"/>
      </w:pPr>
      <w:r>
        <w:t xml:space="preserve">    @Published var hits: [RetrievalHit] = []</w:t>
      </w:r>
    </w:p>
    <w:p w14:paraId="7D127D11" w14:textId="77777777" w:rsidR="00916175" w:rsidRDefault="00000000">
      <w:pPr>
        <w:pStyle w:val="CodeBlock"/>
      </w:pPr>
      <w:r>
        <w:t xml:space="preserve">    @Published var isLoading = false</w:t>
      </w:r>
    </w:p>
    <w:p w14:paraId="4954F17B" w14:textId="77777777" w:rsidR="00916175" w:rsidRDefault="00000000">
      <w:pPr>
        <w:pStyle w:val="CodeBlock"/>
      </w:pPr>
      <w:r>
        <w:t xml:space="preserve">    @Published var errorMessage: String?</w:t>
      </w:r>
    </w:p>
    <w:p w14:paraId="5AC0E2B5" w14:textId="77777777" w:rsidR="00916175" w:rsidRDefault="00916175">
      <w:pPr>
        <w:pStyle w:val="CodeBlock"/>
      </w:pPr>
    </w:p>
    <w:p w14:paraId="34C63097" w14:textId="77777777" w:rsidR="00916175" w:rsidRDefault="00000000">
      <w:pPr>
        <w:pStyle w:val="CodeBlock"/>
      </w:pPr>
      <w:r>
        <w:t xml:space="preserve">    private let authManager: MSALAuthManager</w:t>
      </w:r>
    </w:p>
    <w:p w14:paraId="3242EDD8" w14:textId="77777777" w:rsidR="00916175" w:rsidRDefault="00000000">
      <w:pPr>
        <w:pStyle w:val="CodeBlock"/>
      </w:pPr>
      <w:r>
        <w:t xml:space="preserve">    private lazy var retrievalService = CopilotRetrievalService(</w:t>
      </w:r>
    </w:p>
    <w:p w14:paraId="4CAB3AE7" w14:textId="77777777" w:rsidR="00916175" w:rsidRDefault="00000000">
      <w:pPr>
        <w:pStyle w:val="CodeBlock"/>
      </w:pPr>
      <w:r>
        <w:t xml:space="preserve">        tokenProvider: { [weak self] in</w:t>
      </w:r>
    </w:p>
    <w:p w14:paraId="5FFF9C0A" w14:textId="77777777" w:rsidR="00916175" w:rsidRDefault="00000000">
      <w:pPr>
        <w:pStyle w:val="CodeBlock"/>
      </w:pPr>
      <w:r>
        <w:t xml:space="preserve">            guard let self else { return "" }</w:t>
      </w:r>
    </w:p>
    <w:p w14:paraId="6C120997" w14:textId="77777777" w:rsidR="00916175" w:rsidRDefault="00000000">
      <w:pPr>
        <w:pStyle w:val="CodeBlock"/>
      </w:pPr>
      <w:r>
        <w:t xml:space="preserve">            // NOTE: This closure can’t present UI by itself. In real UI flow,</w:t>
      </w:r>
    </w:p>
    <w:p w14:paraId="0B06DD85" w14:textId="77777777" w:rsidR="00916175" w:rsidRDefault="00000000">
      <w:pPr>
        <w:pStyle w:val="CodeBlock"/>
      </w:pPr>
      <w:r>
        <w:t xml:space="preserve">            // call auth from a view/controller that can present interactive sign-in if needed.</w:t>
      </w:r>
    </w:p>
    <w:p w14:paraId="216CEDF1" w14:textId="77777777" w:rsidR="00916175" w:rsidRDefault="00000000">
      <w:pPr>
        <w:pStyle w:val="CodeBlock"/>
      </w:pPr>
      <w:r>
        <w:t xml:space="preserve">            // For a simple app, you can inject a token captured earlier from sign-in.</w:t>
      </w:r>
    </w:p>
    <w:p w14:paraId="6AF0F9FC" w14:textId="77777777" w:rsidR="00916175" w:rsidRDefault="00000000">
      <w:pPr>
        <w:pStyle w:val="CodeBlock"/>
      </w:pPr>
      <w:r>
        <w:t xml:space="preserve">            throw NSError(domain: "Example", code: -1, userInfo: [</w:t>
      </w:r>
    </w:p>
    <w:p w14:paraId="39B324AB" w14:textId="77777777" w:rsidR="00916175" w:rsidRDefault="00000000">
      <w:pPr>
        <w:pStyle w:val="CodeBlock"/>
      </w:pPr>
      <w:r>
        <w:t xml:space="preserve">                NSLocalizedDescriptionKey: "Inject a token-capable provider from your UI flow."</w:t>
      </w:r>
    </w:p>
    <w:p w14:paraId="28929228" w14:textId="77777777" w:rsidR="00916175" w:rsidRDefault="00000000">
      <w:pPr>
        <w:pStyle w:val="CodeBlock"/>
      </w:pPr>
      <w:r>
        <w:t xml:space="preserve">            ])</w:t>
      </w:r>
    </w:p>
    <w:p w14:paraId="19FDE0CD" w14:textId="77777777" w:rsidR="00916175" w:rsidRDefault="00000000">
      <w:pPr>
        <w:pStyle w:val="CodeBlock"/>
      </w:pPr>
      <w:r>
        <w:t xml:space="preserve">        }</w:t>
      </w:r>
    </w:p>
    <w:p w14:paraId="3BA5CAE6" w14:textId="77777777" w:rsidR="00916175" w:rsidRDefault="00000000">
      <w:pPr>
        <w:pStyle w:val="CodeBlock"/>
      </w:pPr>
      <w:r>
        <w:t xml:space="preserve">    )</w:t>
      </w:r>
    </w:p>
    <w:p w14:paraId="6265BCC2" w14:textId="77777777" w:rsidR="00916175" w:rsidRDefault="00916175">
      <w:pPr>
        <w:pStyle w:val="CodeBlock"/>
      </w:pPr>
    </w:p>
    <w:p w14:paraId="74074B32" w14:textId="77777777" w:rsidR="00916175" w:rsidRDefault="00000000">
      <w:pPr>
        <w:pStyle w:val="CodeBlock"/>
      </w:pPr>
      <w:r>
        <w:t xml:space="preserve">    init(authManager: MSALAuthManager) {</w:t>
      </w:r>
    </w:p>
    <w:p w14:paraId="56DCAC82" w14:textId="77777777" w:rsidR="00916175" w:rsidRDefault="00000000">
      <w:pPr>
        <w:pStyle w:val="CodeBlock"/>
      </w:pPr>
      <w:r>
        <w:t xml:space="preserve">        self.authManager = authManager</w:t>
      </w:r>
    </w:p>
    <w:p w14:paraId="6AD2CDEB" w14:textId="77777777" w:rsidR="00916175" w:rsidRDefault="00000000">
      <w:pPr>
        <w:pStyle w:val="CodeBlock"/>
      </w:pPr>
      <w:r>
        <w:t xml:space="preserve">    }</w:t>
      </w:r>
    </w:p>
    <w:p w14:paraId="34329048" w14:textId="77777777" w:rsidR="00916175" w:rsidRDefault="00000000">
      <w:pPr>
        <w:pStyle w:val="CodeBlock"/>
      </w:pPr>
      <w:r>
        <w:t>}</w:t>
      </w:r>
    </w:p>
    <w:p w14:paraId="12D5E0D1" w14:textId="77777777" w:rsidR="00916175" w:rsidRDefault="00000000">
      <w:pPr>
        <w:spacing w:after="120"/>
      </w:pPr>
      <w:r>
        <w:t>A more direct end-to-end usage pattern from a screen controller looks like this:</w:t>
      </w:r>
    </w:p>
    <w:p w14:paraId="321E706B" w14:textId="77777777" w:rsidR="00916175" w:rsidRDefault="00000000">
      <w:pPr>
        <w:pStyle w:val="CodeBlock"/>
      </w:pPr>
      <w:r>
        <w:t>import Foundation</w:t>
      </w:r>
    </w:p>
    <w:p w14:paraId="54CB7F14" w14:textId="77777777" w:rsidR="00916175" w:rsidRDefault="00916175">
      <w:pPr>
        <w:pStyle w:val="CodeBlock"/>
      </w:pPr>
    </w:p>
    <w:p w14:paraId="1DD703AD" w14:textId="77777777" w:rsidR="00916175" w:rsidRDefault="00000000">
      <w:pPr>
        <w:pStyle w:val="CodeBlock"/>
      </w:pPr>
      <w:r>
        <w:t>#if os(iOS)</w:t>
      </w:r>
    </w:p>
    <w:p w14:paraId="5CB4BC6B" w14:textId="77777777" w:rsidR="00916175" w:rsidRDefault="00000000">
      <w:pPr>
        <w:pStyle w:val="CodeBlock"/>
      </w:pPr>
      <w:r>
        <w:t>import UIKit</w:t>
      </w:r>
    </w:p>
    <w:p w14:paraId="1CAD3408" w14:textId="77777777" w:rsidR="00916175" w:rsidRDefault="00000000">
      <w:pPr>
        <w:pStyle w:val="CodeBlock"/>
      </w:pPr>
      <w:r>
        <w:t>#elseif os(macOS)</w:t>
      </w:r>
    </w:p>
    <w:p w14:paraId="3BB1E49C" w14:textId="77777777" w:rsidR="00916175" w:rsidRDefault="00000000">
      <w:pPr>
        <w:pStyle w:val="CodeBlock"/>
      </w:pPr>
      <w:r>
        <w:t>import AppKit</w:t>
      </w:r>
    </w:p>
    <w:p w14:paraId="329BF603" w14:textId="77777777" w:rsidR="00916175" w:rsidRDefault="00000000">
      <w:pPr>
        <w:pStyle w:val="CodeBlock"/>
      </w:pPr>
      <w:r>
        <w:t>#endif</w:t>
      </w:r>
    </w:p>
    <w:p w14:paraId="2439938E" w14:textId="77777777" w:rsidR="00916175" w:rsidRDefault="00916175">
      <w:pPr>
        <w:pStyle w:val="CodeBlock"/>
      </w:pPr>
    </w:p>
    <w:p w14:paraId="4FDE667B" w14:textId="77777777" w:rsidR="00916175" w:rsidRDefault="00000000">
      <w:pPr>
        <w:pStyle w:val="CodeBlock"/>
      </w:pPr>
      <w:r>
        <w:t>final class RetrievalCoordinator {</w:t>
      </w:r>
    </w:p>
    <w:p w14:paraId="220E69DB" w14:textId="77777777" w:rsidR="00916175" w:rsidRDefault="00000000">
      <w:pPr>
        <w:pStyle w:val="CodeBlock"/>
      </w:pPr>
      <w:r>
        <w:t xml:space="preserve">    private let authManager: MSALAuthManager</w:t>
      </w:r>
    </w:p>
    <w:p w14:paraId="1DFFC2FD" w14:textId="77777777" w:rsidR="00916175" w:rsidRDefault="00000000">
      <w:pPr>
        <w:pStyle w:val="CodeBlock"/>
      </w:pPr>
      <w:r>
        <w:t xml:space="preserve">    private let service: CopilotRetrievalService</w:t>
      </w:r>
    </w:p>
    <w:p w14:paraId="77E821DF" w14:textId="77777777" w:rsidR="00916175" w:rsidRDefault="00916175">
      <w:pPr>
        <w:pStyle w:val="CodeBlock"/>
      </w:pPr>
    </w:p>
    <w:p w14:paraId="1F687089" w14:textId="77777777" w:rsidR="00916175" w:rsidRDefault="00000000">
      <w:pPr>
        <w:pStyle w:val="CodeBlock"/>
      </w:pPr>
      <w:r>
        <w:t xml:space="preserve">    init(authManager: MSALAuthManager) {</w:t>
      </w:r>
    </w:p>
    <w:p w14:paraId="04B1E94D" w14:textId="77777777" w:rsidR="00916175" w:rsidRDefault="00000000">
      <w:pPr>
        <w:pStyle w:val="CodeBlock"/>
      </w:pPr>
      <w:r>
        <w:t xml:space="preserve">        self.authManager = authManager</w:t>
      </w:r>
    </w:p>
    <w:p w14:paraId="384FE4EC" w14:textId="77777777" w:rsidR="00916175" w:rsidRDefault="00000000">
      <w:pPr>
        <w:pStyle w:val="CodeBlock"/>
      </w:pPr>
      <w:r>
        <w:t xml:space="preserve">        self.service = CopilotRetrievalService(</w:t>
      </w:r>
    </w:p>
    <w:p w14:paraId="6C0E032E" w14:textId="77777777" w:rsidR="00916175" w:rsidRDefault="00000000">
      <w:pPr>
        <w:pStyle w:val="CodeBlock"/>
      </w:pPr>
      <w:r>
        <w:t xml:space="preserve">            tokenProvider: { [weak authManager] in</w:t>
      </w:r>
    </w:p>
    <w:p w14:paraId="709CE68E" w14:textId="77777777" w:rsidR="00916175" w:rsidRDefault="00000000">
      <w:pPr>
        <w:pStyle w:val="CodeBlock"/>
      </w:pPr>
      <w:r>
        <w:t xml:space="preserve">                guard let authManager else { return "" }</w:t>
      </w:r>
    </w:p>
    <w:p w14:paraId="4E45D689" w14:textId="77777777" w:rsidR="00916175" w:rsidRDefault="00000000">
      <w:pPr>
        <w:pStyle w:val="CodeBlock"/>
      </w:pPr>
      <w:r>
        <w:t xml:space="preserve">                throw NSError(domain: "RetrievalCoordinator",</w:t>
      </w:r>
    </w:p>
    <w:p w14:paraId="684436D6" w14:textId="77777777" w:rsidR="00916175" w:rsidRDefault="00000000">
      <w:pPr>
        <w:pStyle w:val="CodeBlock"/>
      </w:pPr>
      <w:r>
        <w:t xml:space="preserve">                              code: -1,</w:t>
      </w:r>
    </w:p>
    <w:p w14:paraId="1BF88D41" w14:textId="77777777" w:rsidR="00916175" w:rsidRDefault="00000000">
      <w:pPr>
        <w:pStyle w:val="CodeBlock"/>
      </w:pPr>
      <w:r>
        <w:t xml:space="preserve">                              userInfo: [NSLocalizedDescriptionKey: "Use the overload that injects a token after UI sign-in."])</w:t>
      </w:r>
    </w:p>
    <w:p w14:paraId="294FC477" w14:textId="77777777" w:rsidR="00916175" w:rsidRDefault="00000000">
      <w:pPr>
        <w:pStyle w:val="CodeBlock"/>
      </w:pPr>
      <w:r>
        <w:t xml:space="preserve">            }</w:t>
      </w:r>
    </w:p>
    <w:p w14:paraId="7430D880" w14:textId="77777777" w:rsidR="00916175" w:rsidRDefault="00000000">
      <w:pPr>
        <w:pStyle w:val="CodeBlock"/>
      </w:pPr>
      <w:r>
        <w:t xml:space="preserve">        )</w:t>
      </w:r>
    </w:p>
    <w:p w14:paraId="10EEAD73" w14:textId="77777777" w:rsidR="00916175" w:rsidRDefault="00000000">
      <w:pPr>
        <w:pStyle w:val="CodeBlock"/>
      </w:pPr>
      <w:r>
        <w:t xml:space="preserve">    }</w:t>
      </w:r>
    </w:p>
    <w:p w14:paraId="2F80CD80" w14:textId="77777777" w:rsidR="00916175" w:rsidRDefault="00916175">
      <w:pPr>
        <w:pStyle w:val="CodeBlock"/>
      </w:pPr>
    </w:p>
    <w:p w14:paraId="7B586E3B" w14:textId="77777777" w:rsidR="00916175" w:rsidRDefault="00000000">
      <w:pPr>
        <w:pStyle w:val="CodeBlock"/>
      </w:pPr>
      <w:r>
        <w:t xml:space="preserve">    func runExample(</w:t>
      </w:r>
    </w:p>
    <w:p w14:paraId="0A89B942" w14:textId="77777777" w:rsidR="00916175" w:rsidRDefault="00000000">
      <w:pPr>
        <w:pStyle w:val="CodeBlock"/>
      </w:pPr>
      <w:r>
        <w:t xml:space="preserve">        presentationViewController: PlatformViewController</w:t>
      </w:r>
    </w:p>
    <w:p w14:paraId="6094DB23" w14:textId="77777777" w:rsidR="00916175" w:rsidRDefault="00000000">
      <w:pPr>
        <w:pStyle w:val="CodeBlock"/>
      </w:pPr>
      <w:r>
        <w:t xml:space="preserve">    ) async throws -&gt; [RetrievalHit] {</w:t>
      </w:r>
    </w:p>
    <w:p w14:paraId="49A7B677" w14:textId="77777777" w:rsidR="00916175" w:rsidRDefault="00000000">
      <w:pPr>
        <w:pStyle w:val="CodeBlock"/>
      </w:pPr>
      <w:r>
        <w:t xml:space="preserve">        let token = try await authManager.acquireAccessToken(</w:t>
      </w:r>
    </w:p>
    <w:p w14:paraId="420FCA86" w14:textId="77777777" w:rsidR="00916175" w:rsidRDefault="00000000">
      <w:pPr>
        <w:pStyle w:val="CodeBlock"/>
      </w:pPr>
      <w:r>
        <w:t xml:space="preserve">            scopes: AppConfig.retrievalScopes,</w:t>
      </w:r>
    </w:p>
    <w:p w14:paraId="72D9419B" w14:textId="77777777" w:rsidR="00916175" w:rsidRDefault="00000000">
      <w:pPr>
        <w:pStyle w:val="CodeBlock"/>
      </w:pPr>
      <w:r>
        <w:t xml:space="preserve">            presentationViewController: presentationViewController</w:t>
      </w:r>
    </w:p>
    <w:p w14:paraId="13B6C9BA" w14:textId="77777777" w:rsidR="00916175" w:rsidRDefault="00000000">
      <w:pPr>
        <w:pStyle w:val="CodeBlock"/>
      </w:pPr>
      <w:r>
        <w:t xml:space="preserve">        )</w:t>
      </w:r>
    </w:p>
    <w:p w14:paraId="6665A621" w14:textId="77777777" w:rsidR="00916175" w:rsidRDefault="00916175">
      <w:pPr>
        <w:pStyle w:val="CodeBlock"/>
      </w:pPr>
    </w:p>
    <w:p w14:paraId="64A33DB7" w14:textId="77777777" w:rsidR="00916175" w:rsidRDefault="00000000">
      <w:pPr>
        <w:pStyle w:val="CodeBlock"/>
      </w:pPr>
      <w:r>
        <w:t xml:space="preserve">        let liveService = CopilotRetrievalService(</w:t>
      </w:r>
    </w:p>
    <w:p w14:paraId="65838DBD" w14:textId="77777777" w:rsidR="00916175" w:rsidRDefault="00000000">
      <w:pPr>
        <w:pStyle w:val="CodeBlock"/>
      </w:pPr>
      <w:r>
        <w:t xml:space="preserve">            tokenProvider: { token }</w:t>
      </w:r>
    </w:p>
    <w:p w14:paraId="02E179F5" w14:textId="77777777" w:rsidR="00916175" w:rsidRDefault="00000000">
      <w:pPr>
        <w:pStyle w:val="CodeBlock"/>
      </w:pPr>
      <w:r>
        <w:t xml:space="preserve">        )</w:t>
      </w:r>
    </w:p>
    <w:p w14:paraId="1F106DDE" w14:textId="77777777" w:rsidR="00916175" w:rsidRDefault="00916175">
      <w:pPr>
        <w:pStyle w:val="CodeBlock"/>
      </w:pPr>
    </w:p>
    <w:p w14:paraId="5453AA87" w14:textId="77777777" w:rsidR="00916175" w:rsidRDefault="00000000">
      <w:pPr>
        <w:pStyle w:val="CodeBlock"/>
      </w:pPr>
      <w:r>
        <w:t xml:space="preserve">        let response = try await liveService.retrieveFromSharePoint(</w:t>
      </w:r>
    </w:p>
    <w:p w14:paraId="28C1D576" w14:textId="77777777" w:rsidR="00916175" w:rsidRDefault="00000000">
      <w:pPr>
        <w:pStyle w:val="CodeBlock"/>
      </w:pPr>
      <w:r>
        <w:t xml:space="preserve">            query: "Find SOP guidance for interpreting UV transmission drift in PMMA plate testing.",</w:t>
      </w:r>
    </w:p>
    <w:p w14:paraId="2F26D03B" w14:textId="77777777" w:rsidR="00916175" w:rsidRDefault="00000000">
      <w:pPr>
        <w:pStyle w:val="CodeBlock"/>
      </w:pPr>
      <w:r>
        <w:t xml:space="preserve">            sitePathFilter: "https://YOURTENANT.sharepoint.com/sites/YOURSITE/",</w:t>
      </w:r>
    </w:p>
    <w:p w14:paraId="7F0F4265" w14:textId="77777777" w:rsidR="00916175" w:rsidRDefault="00000000">
      <w:pPr>
        <w:pStyle w:val="CodeBlock"/>
      </w:pPr>
      <w:r>
        <w:t xml:space="preserve">            maxResults: 5</w:t>
      </w:r>
    </w:p>
    <w:p w14:paraId="07730A2A" w14:textId="77777777" w:rsidR="00916175" w:rsidRDefault="00000000">
      <w:pPr>
        <w:pStyle w:val="CodeBlock"/>
      </w:pPr>
      <w:r>
        <w:t xml:space="preserve">        )</w:t>
      </w:r>
    </w:p>
    <w:p w14:paraId="6359AF45" w14:textId="77777777" w:rsidR="00916175" w:rsidRDefault="00916175">
      <w:pPr>
        <w:pStyle w:val="CodeBlock"/>
      </w:pPr>
    </w:p>
    <w:p w14:paraId="02A5C4E2" w14:textId="77777777" w:rsidR="00916175" w:rsidRDefault="00000000">
      <w:pPr>
        <w:pStyle w:val="CodeBlock"/>
      </w:pPr>
      <w:r>
        <w:t xml:space="preserve">        return response.retrievalHits</w:t>
      </w:r>
    </w:p>
    <w:p w14:paraId="2C7ECB46" w14:textId="77777777" w:rsidR="00916175" w:rsidRDefault="00000000">
      <w:pPr>
        <w:pStyle w:val="CodeBlock"/>
      </w:pPr>
      <w:r>
        <w:t xml:space="preserve">    }</w:t>
      </w:r>
    </w:p>
    <w:p w14:paraId="1749069D" w14:textId="77777777" w:rsidR="00916175" w:rsidRDefault="00000000">
      <w:pPr>
        <w:pStyle w:val="CodeBlock"/>
      </w:pPr>
      <w:r>
        <w:t>}</w:t>
      </w:r>
    </w:p>
    <w:p w14:paraId="678F78C5" w14:textId="77777777" w:rsidR="00916175" w:rsidRDefault="00000000">
      <w:pPr>
        <w:spacing w:after="120"/>
      </w:pPr>
      <w:r>
        <w:t>5) Practical implementation notes</w:t>
      </w:r>
      <w:r>
        <w:br/>
        <w:t>A. Query construction</w:t>
      </w:r>
      <w:r>
        <w:br/>
        <w:t>Microsoft documents that queryString should be a single sentence and should avoid spelling errors in context-rich keywords. cite  For your spectral analyzer, a good pattern is:</w:t>
      </w:r>
      <w:r>
        <w:br/>
        <w:t>- observed phenomenon + internal terminology + document intent</w:t>
      </w:r>
      <w:r>
        <w:br/>
        <w:t>For example:</w:t>
      </w:r>
      <w:r>
        <w:br/>
        <w:t>“Find internal SOPs and reports about zinc oxide dispersion instability affecting UV transmission on PMMA plates.”</w:t>
      </w:r>
    </w:p>
    <w:p w14:paraId="0618FF34" w14:textId="77777777" w:rsidR="00916175" w:rsidRDefault="00000000">
      <w:pPr>
        <w:spacing w:after="120"/>
      </w:pPr>
      <w:r>
        <w:t>B. Scoping with filterExpression</w:t>
      </w:r>
      <w:r>
        <w:br/>
        <w:t xml:space="preserve">Microsoft documents that filterExpression supports KQL-based scoping using properties such as Path, Title, FileType, Author, ModifiedBy, LastModifiedTime, and others for SharePoint/OneDrive, and Microsoft gives explicit path-based examples. cite  That means your most controlled rollout should </w:t>
      </w:r>
      <w:r>
        <w:lastRenderedPageBreak/>
        <w:t>scope retrieval to approved SharePoint sites, for example:</w:t>
      </w:r>
      <w:r>
        <w:br/>
        <w:t>path:"https://YOURTENANT.sharepoint.com/sites/RegulatedLab/"</w:t>
      </w:r>
    </w:p>
    <w:p w14:paraId="08031502" w14:textId="77777777" w:rsidR="00916175" w:rsidRDefault="00000000">
      <w:pPr>
        <w:spacing w:after="120"/>
      </w:pPr>
      <w:r>
        <w:t>C. Data-source choices</w:t>
      </w:r>
      <w:r>
        <w:br/>
        <w:t>Microsoft documents the three Retrieval API data sources as:</w:t>
      </w:r>
      <w:r>
        <w:br/>
        <w:t>- sharePoint</w:t>
      </w:r>
      <w:r>
        <w:br/>
        <w:t>- oneDriveBusiness</w:t>
      </w:r>
      <w:r>
        <w:br/>
        <w:t>- externalItem cite</w:t>
      </w:r>
    </w:p>
    <w:p w14:paraId="79499A28" w14:textId="77777777" w:rsidR="00916175" w:rsidRDefault="00000000">
      <w:pPr>
        <w:spacing w:after="120"/>
      </w:pPr>
      <w:r>
        <w:t>A conservative enterprise rollout is:</w:t>
      </w:r>
      <w:r>
        <w:br/>
        <w:t>1. Start with SharePoint only.</w:t>
      </w:r>
      <w:r>
        <w:br/>
        <w:t>2. Add OneDrive only if needed for working drafts.</w:t>
      </w:r>
      <w:r>
        <w:br/>
        <w:t>3. Add externalItem only if you have Copilot connectors configured and approved.</w:t>
      </w:r>
    </w:p>
    <w:p w14:paraId="17ABE5B9" w14:textId="77777777" w:rsidR="00916175" w:rsidRDefault="00000000">
      <w:pPr>
        <w:spacing w:after="120"/>
      </w:pPr>
      <w:r>
        <w:t>6) What you need to change before compiling</w:t>
      </w:r>
      <w:r>
        <w:br/>
        <w:t>Update the following placeholders:</w:t>
      </w:r>
      <w:r>
        <w:br/>
        <w:t>- YOUR_CLIENT_ID</w:t>
      </w:r>
      <w:r>
        <w:br/>
        <w:t>- YOUR_TENANT_ID</w:t>
      </w:r>
      <w:r>
        <w:br/>
        <w:t>- SharePoint site URL in sitePathFilter</w:t>
      </w:r>
      <w:r>
        <w:br/>
        <w:t>- Your Entra app registration / redirect configuration in Xcode and Entra</w:t>
      </w:r>
    </w:p>
    <w:p w14:paraId="3898A0FB" w14:textId="77777777" w:rsidR="00916175" w:rsidRDefault="00000000">
      <w:pPr>
        <w:spacing w:after="120"/>
      </w:pPr>
      <w:r>
        <w:t>Microsoft documents that app registration plus redirect configuration is required before the app can call Microsoft Graph. citeturn2search61turn2search67</w:t>
      </w:r>
    </w:p>
    <w:p w14:paraId="52648E8E" w14:textId="77777777" w:rsidR="00916175" w:rsidRDefault="00000000">
      <w:pPr>
        <w:spacing w:after="120"/>
      </w:pPr>
      <w:r>
        <w:t>7) Summary</w:t>
      </w:r>
      <w:r>
        <w:br/>
        <w:t>This skeleton gives you:</w:t>
      </w:r>
      <w:r>
        <w:br/>
        <w:t>- a Swift MSAL auth manager for delegated Microsoft identity sign-in on iOS/macOS citeturn2search66turn2search61</w:t>
      </w:r>
      <w:r>
        <w:br/>
        <w:t>- a Retrieval API service layer for POST /v1.0/copilot/retrieval with typed models and optional batch support cite</w:t>
      </w:r>
      <w:r>
        <w:br/>
        <w:t>- a structure that matches Microsoft’s documented requirement that Retrieval API runs on delegated permissions and returns only content the calling user can access. citeturn2search62</w:t>
      </w:r>
    </w:p>
    <w:p w14:paraId="76BDC176" w14:textId="77777777" w:rsidR="00916175" w:rsidRDefault="00000000">
      <w:pPr>
        <w:spacing w:after="120"/>
      </w:pPr>
      <w:r>
        <w:t>If you want, I can next generate a single drop-in Xcode sample with:</w:t>
      </w:r>
      <w:r>
        <w:br/>
        <w:t>- SwiftUI sign-in button</w:t>
      </w:r>
      <w:r>
        <w:br/>
        <w:t>- retrieval form</w:t>
      </w:r>
      <w:r>
        <w:br/>
        <w:t>- results list with citations and sensitivity label badges</w:t>
      </w:r>
    </w:p>
    <w:p w14:paraId="68B3D0F0" w14:textId="77777777" w:rsidR="00916175" w:rsidRDefault="00000000">
      <w:r>
        <w:br w:type="page"/>
      </w:r>
    </w:p>
    <w:p w14:paraId="556377CE" w14:textId="77777777" w:rsidR="00916175" w:rsidRDefault="00000000">
      <w:pPr>
        <w:pStyle w:val="Heading2"/>
      </w:pPr>
      <w:r>
        <w:lastRenderedPageBreak/>
        <w:t>Turn 4</w:t>
      </w:r>
    </w:p>
    <w:p w14:paraId="63F7F3E6" w14:textId="77777777" w:rsidR="00916175" w:rsidRDefault="00000000">
      <w:pPr>
        <w:pStyle w:val="Heading3"/>
      </w:pPr>
      <w:r>
        <w:t>User</w:t>
      </w:r>
    </w:p>
    <w:p w14:paraId="3A54A522" w14:textId="77777777" w:rsidR="00916175" w:rsidRDefault="00000000">
      <w:pPr>
        <w:pStyle w:val="IntenseQuote"/>
      </w:pPr>
      <w:r>
        <w:t>How do I handle token management in my app, Provide a complete Xcode sample and Explain how to integrate the service layer into my app</w:t>
      </w:r>
    </w:p>
    <w:p w14:paraId="5C4FD660" w14:textId="77777777" w:rsidR="00916175" w:rsidRDefault="00000000">
      <w:pPr>
        <w:pStyle w:val="Heading3"/>
      </w:pPr>
      <w:r>
        <w:t>Assistant</w:t>
      </w:r>
    </w:p>
    <w:p w14:paraId="7DE01695" w14:textId="77777777" w:rsidR="00916175" w:rsidRDefault="00000000">
      <w:pPr>
        <w:spacing w:after="120"/>
      </w:pPr>
      <w:r>
        <w:t>Below is a practical token-management approach, a complete SwiftUI/Xcode sample, and an explanation of how to wire the service layer into your app.</w:t>
      </w:r>
    </w:p>
    <w:p w14:paraId="18CF600C" w14:textId="77777777" w:rsidR="00916175" w:rsidRDefault="00000000">
      <w:pPr>
        <w:spacing w:after="120"/>
      </w:pPr>
      <w:r>
        <w:t>1) Token management: what to do in your app</w:t>
      </w:r>
      <w:r>
        <w:br/>
        <w:t>For your scenario, Microsoft documents that native/mobile apps are public clients, so you should use a delegated sign-in flow and not rely on a client secret in the app. Microsoft also documents that the Microsoft 365 Copilot Retrieval API supports delegated permissions only (not application permissions), so your app should always acquire a user token before calling POST /v1.0/copilot/retrieval. citeturn2search61turn2search65</w:t>
      </w:r>
    </w:p>
    <w:p w14:paraId="66A460E2" w14:textId="77777777" w:rsidR="00916175" w:rsidRDefault="00000000">
      <w:pPr>
        <w:spacing w:after="120"/>
      </w:pPr>
      <w:r>
        <w:t>For Retrieval API access, Microsoft documents these least-privileged delegated permissions:</w:t>
      </w:r>
      <w:r>
        <w:br/>
        <w:t>- Files.Read.All</w:t>
      </w:r>
      <w:r>
        <w:br/>
        <w:t>- Sites.Read.All</w:t>
      </w:r>
      <w:r>
        <w:br/>
        <w:t>- ExternalItem.Read.All only if you retrieve from Copilot connector content (externalItem). cite</w:t>
      </w:r>
    </w:p>
    <w:p w14:paraId="4B25A49A" w14:textId="77777777" w:rsidR="00916175" w:rsidRDefault="00000000">
      <w:pPr>
        <w:spacing w:after="120"/>
      </w:pPr>
      <w:r>
        <w:t>For Apple platforms, Microsoft documents MSAL for iOS and macOS as the authentication SDK to acquire tokens from the Microsoft identity platform. Microsoft also documents that MSAL supports silent SSO patterns and that iOS/macOS apps can use shared keychain settings for silent SSO across apps from the same Apple Developer; Microsoft also documents broker-based SSO on iOS. citeturn2search66turn2search71</w:t>
      </w:r>
    </w:p>
    <w:p w14:paraId="7E28945D" w14:textId="77777777" w:rsidR="00916175" w:rsidRDefault="00000000">
      <w:pPr>
        <w:spacing w:after="120"/>
      </w:pPr>
      <w:r>
        <w:t>Recommended token-management pattern</w:t>
      </w:r>
      <w:r>
        <w:br/>
        <w:t>1. Try silent token acquisition first every time you need a Graph token.</w:t>
      </w:r>
      <w:r>
        <w:br/>
        <w:t>2. If MSAL reports interaction required, fall back to interactive sign-in.</w:t>
      </w:r>
      <w:r>
        <w:br/>
        <w:t>3. Do not build your own token store for access tokens unless you have a compelling reason; let MSAL own token caching and account state.</w:t>
      </w:r>
      <w:r>
        <w:br/>
        <w:t>4. Only request the scopes you actually need for the current feature.</w:t>
      </w:r>
      <w:r>
        <w:br/>
        <w:t>5. When the user signs out, remove the MSAL account and cached session state.</w:t>
      </w:r>
    </w:p>
    <w:p w14:paraId="75D0AD9E" w14:textId="77777777" w:rsidR="00916175" w:rsidRDefault="00000000">
      <w:pPr>
        <w:spacing w:after="120"/>
      </w:pPr>
      <w:r>
        <w:t>That pattern fits Microsoft’s delegated-access model and MSAL’s documented role on Apple platforms. citeturn2search66turn2search63</w:t>
      </w:r>
    </w:p>
    <w:p w14:paraId="61A16D93" w14:textId="77777777" w:rsidR="00916175" w:rsidRDefault="00000000">
      <w:pPr>
        <w:spacing w:after="120"/>
      </w:pPr>
      <w:r>
        <w:t>2) Complete Xcode sample</w:t>
      </w:r>
      <w:r>
        <w:br/>
        <w:t>This sample is organized as a small SwiftUI app with these layers:</w:t>
      </w:r>
      <w:r>
        <w:br/>
        <w:t>- AppConfig.swift — tenant/app/scopes config</w:t>
      </w:r>
      <w:r>
        <w:br/>
        <w:t>- MSALAuthManager.swift — token acquisition</w:t>
      </w:r>
      <w:r>
        <w:br/>
        <w:t>- CopilotRetrievalService.swift — Graph Retrieval API client</w:t>
      </w:r>
      <w:r>
        <w:br/>
        <w:t>- RetrievalViewModel.swift — app orchestration</w:t>
      </w:r>
      <w:r>
        <w:br/>
        <w:t>- PresentationAnchor.swift — helpers for iOS/macOS presentation</w:t>
      </w:r>
      <w:r>
        <w:br/>
        <w:t>- ContentView.swift — sign-in + query UI</w:t>
      </w:r>
      <w:r>
        <w:br/>
        <w:t>- SpectralCopilotApp.swift — app entry point</w:t>
      </w:r>
    </w:p>
    <w:p w14:paraId="08F57EE4" w14:textId="77777777" w:rsidR="00916175" w:rsidRDefault="00000000">
      <w:pPr>
        <w:spacing w:after="120"/>
      </w:pPr>
      <w:r>
        <w:lastRenderedPageBreak/>
        <w:t>Project setup notes</w:t>
      </w:r>
      <w:r>
        <w:br/>
        <w:t>Microsoft documents that you need:</w:t>
      </w:r>
      <w:r>
        <w:br/>
        <w:t>- an Entra app registration</w:t>
      </w:r>
      <w:r>
        <w:br/>
        <w:t>- iOS/macOS platform configuration</w:t>
      </w:r>
      <w:r>
        <w:br/>
        <w:t>- the app’s bundle ID / redirect configuration</w:t>
      </w:r>
      <w:r>
        <w:br/>
        <w:t>- MSAL installed in the Xcode project. citeturn2search67turn2search68</w:t>
      </w:r>
    </w:p>
    <w:p w14:paraId="4D11A62D" w14:textId="77777777" w:rsidR="00916175" w:rsidRDefault="00000000">
      <w:pPr>
        <w:spacing w:after="120"/>
      </w:pPr>
      <w:r>
        <w:t>Microsoft documents MSAL installation options for iOS/macOS, and one Microsoft Learn tutorial explicitly shows the package URL for adding MSAL to an iOS/macOS project via Swift Package Manager as https://github.com/AzureAD/microsoft-authentication-library-for-objc. citeturn2search68turn2search69</w:t>
      </w:r>
    </w:p>
    <w:p w14:paraId="3920F2C6" w14:textId="77777777" w:rsidR="00916175" w:rsidRDefault="00000000">
      <w:pPr>
        <w:spacing w:after="120"/>
      </w:pPr>
      <w:r>
        <w:t>File 1 — AppConfig.swift</w:t>
      </w:r>
    </w:p>
    <w:p w14:paraId="400E7B62" w14:textId="77777777" w:rsidR="00916175" w:rsidRDefault="00000000">
      <w:pPr>
        <w:pStyle w:val="CodeBlock"/>
      </w:pPr>
      <w:r>
        <w:t>import Foundation</w:t>
      </w:r>
    </w:p>
    <w:p w14:paraId="06A03632" w14:textId="77777777" w:rsidR="00916175" w:rsidRDefault="00916175">
      <w:pPr>
        <w:pStyle w:val="CodeBlock"/>
      </w:pPr>
    </w:p>
    <w:p w14:paraId="4B4BDC9A" w14:textId="77777777" w:rsidR="00916175" w:rsidRDefault="00000000">
      <w:pPr>
        <w:pStyle w:val="CodeBlock"/>
      </w:pPr>
      <w:r>
        <w:t>enum AppConfig {</w:t>
      </w:r>
    </w:p>
    <w:p w14:paraId="385AE1E1" w14:textId="77777777" w:rsidR="00916175" w:rsidRDefault="00000000">
      <w:pPr>
        <w:pStyle w:val="CodeBlock"/>
      </w:pPr>
      <w:r>
        <w:t xml:space="preserve">    // ===== Fill these in from your Microsoft Entra app registration =====</w:t>
      </w:r>
    </w:p>
    <w:p w14:paraId="119837BA" w14:textId="77777777" w:rsidR="00916175" w:rsidRDefault="00000000">
      <w:pPr>
        <w:pStyle w:val="CodeBlock"/>
      </w:pPr>
      <w:r>
        <w:t xml:space="preserve">    static let clientId = "YOUR_CLIENT_ID"</w:t>
      </w:r>
    </w:p>
    <w:p w14:paraId="179E9CE2" w14:textId="77777777" w:rsidR="00916175" w:rsidRDefault="00000000">
      <w:pPr>
        <w:pStyle w:val="CodeBlock"/>
      </w:pPr>
      <w:r>
        <w:t xml:space="preserve">    static let tenantId = "YOUR_TENANT_ID" // or "common" if intentionally multi-tenant</w:t>
      </w:r>
    </w:p>
    <w:p w14:paraId="3AF55A6D" w14:textId="77777777" w:rsidR="00916175" w:rsidRDefault="00000000">
      <w:pPr>
        <w:pStyle w:val="CodeBlock"/>
      </w:pPr>
      <w:r>
        <w:t xml:space="preserve">    static let authority = "https://login.microsoftonline.com/\(tenantId)"</w:t>
      </w:r>
    </w:p>
    <w:p w14:paraId="719AD6A5" w14:textId="77777777" w:rsidR="00916175" w:rsidRDefault="00916175">
      <w:pPr>
        <w:pStyle w:val="CodeBlock"/>
      </w:pPr>
    </w:p>
    <w:p w14:paraId="5C2969FB" w14:textId="77777777" w:rsidR="00916175" w:rsidRDefault="00000000">
      <w:pPr>
        <w:pStyle w:val="CodeBlock"/>
      </w:pPr>
      <w:r>
        <w:t xml:space="preserve">    // ===== Graph / Retrieval API =====</w:t>
      </w:r>
    </w:p>
    <w:p w14:paraId="3BD3AD8E" w14:textId="77777777" w:rsidR="00916175" w:rsidRDefault="00000000">
      <w:pPr>
        <w:pStyle w:val="CodeBlock"/>
      </w:pPr>
      <w:r>
        <w:t xml:space="preserve">    static let graphBaseURL = URL(string: "https://graph.microsoft.com/v1.0")!</w:t>
      </w:r>
    </w:p>
    <w:p w14:paraId="42B60597" w14:textId="77777777" w:rsidR="00916175" w:rsidRDefault="00916175">
      <w:pPr>
        <w:pStyle w:val="CodeBlock"/>
      </w:pPr>
    </w:p>
    <w:p w14:paraId="5C014600" w14:textId="77777777" w:rsidR="00916175" w:rsidRDefault="00000000">
      <w:pPr>
        <w:pStyle w:val="CodeBlock"/>
      </w:pPr>
      <w:r>
        <w:t xml:space="preserve">    // Retrieval API scopes documented by Microsoft</w:t>
      </w:r>
    </w:p>
    <w:p w14:paraId="37E7472A" w14:textId="77777777" w:rsidR="00916175" w:rsidRDefault="00000000">
      <w:pPr>
        <w:pStyle w:val="CodeBlock"/>
      </w:pPr>
      <w:r>
        <w:t xml:space="preserve">    static let retrievalScopes = [</w:t>
      </w:r>
    </w:p>
    <w:p w14:paraId="3EA1F5F1" w14:textId="77777777" w:rsidR="00916175" w:rsidRDefault="00000000">
      <w:pPr>
        <w:pStyle w:val="CodeBlock"/>
      </w:pPr>
      <w:r>
        <w:t xml:space="preserve">        "Files.Read.All",</w:t>
      </w:r>
    </w:p>
    <w:p w14:paraId="6664F6AA" w14:textId="77777777" w:rsidR="00916175" w:rsidRDefault="00000000">
      <w:pPr>
        <w:pStyle w:val="CodeBlock"/>
      </w:pPr>
      <w:r>
        <w:t xml:space="preserve">        "Sites.Read.All"</w:t>
      </w:r>
    </w:p>
    <w:p w14:paraId="4A57C8F9" w14:textId="77777777" w:rsidR="00916175" w:rsidRDefault="00000000">
      <w:pPr>
        <w:pStyle w:val="CodeBlock"/>
      </w:pPr>
      <w:r>
        <w:t xml:space="preserve">    ]</w:t>
      </w:r>
    </w:p>
    <w:p w14:paraId="24C5E3E8" w14:textId="77777777" w:rsidR="00916175" w:rsidRDefault="00916175">
      <w:pPr>
        <w:pStyle w:val="CodeBlock"/>
      </w:pPr>
    </w:p>
    <w:p w14:paraId="56C500E3" w14:textId="77777777" w:rsidR="00916175" w:rsidRDefault="00000000">
      <w:pPr>
        <w:pStyle w:val="CodeBlock"/>
      </w:pPr>
      <w:r>
        <w:t xml:space="preserve">    // Add ExternalItem.Read.All only if you query Copilot connectors</w:t>
      </w:r>
    </w:p>
    <w:p w14:paraId="5EBFFADA" w14:textId="77777777" w:rsidR="00916175" w:rsidRDefault="00000000">
      <w:pPr>
        <w:pStyle w:val="CodeBlock"/>
      </w:pPr>
      <w:r>
        <w:t xml:space="preserve">    static let retrievalScopesWithExternalItems = [</w:t>
      </w:r>
    </w:p>
    <w:p w14:paraId="060756BD" w14:textId="77777777" w:rsidR="00916175" w:rsidRDefault="00000000">
      <w:pPr>
        <w:pStyle w:val="CodeBlock"/>
      </w:pPr>
      <w:r>
        <w:t xml:space="preserve">        "Files.Read.All",</w:t>
      </w:r>
    </w:p>
    <w:p w14:paraId="62974675" w14:textId="77777777" w:rsidR="00916175" w:rsidRDefault="00000000">
      <w:pPr>
        <w:pStyle w:val="CodeBlock"/>
      </w:pPr>
      <w:r>
        <w:t xml:space="preserve">        "Sites.Read.All",</w:t>
      </w:r>
    </w:p>
    <w:p w14:paraId="6076E060" w14:textId="77777777" w:rsidR="00916175" w:rsidRDefault="00000000">
      <w:pPr>
        <w:pStyle w:val="CodeBlock"/>
      </w:pPr>
      <w:r>
        <w:t xml:space="preserve">        "ExternalItem.Read.All"</w:t>
      </w:r>
    </w:p>
    <w:p w14:paraId="4B8AB5F7" w14:textId="77777777" w:rsidR="00916175" w:rsidRDefault="00000000">
      <w:pPr>
        <w:pStyle w:val="CodeBlock"/>
      </w:pPr>
      <w:r>
        <w:t xml:space="preserve">    ]</w:t>
      </w:r>
    </w:p>
    <w:p w14:paraId="23739E92" w14:textId="77777777" w:rsidR="00916175" w:rsidRDefault="00916175">
      <w:pPr>
        <w:pStyle w:val="CodeBlock"/>
      </w:pPr>
    </w:p>
    <w:p w14:paraId="259718B6" w14:textId="77777777" w:rsidR="00916175" w:rsidRDefault="00000000">
      <w:pPr>
        <w:pStyle w:val="CodeBlock"/>
      </w:pPr>
      <w:r>
        <w:t xml:space="preserve">    // Example SharePoint site path filter</w:t>
      </w:r>
    </w:p>
    <w:p w14:paraId="309BD782" w14:textId="77777777" w:rsidR="00916175" w:rsidRDefault="00000000">
      <w:pPr>
        <w:pStyle w:val="CodeBlock"/>
      </w:pPr>
      <w:r>
        <w:t xml:space="preserve">    static let defaultSitePathFilter = "https://YOURTENANT.sharepoint.com/sites/YOURSITE/"</w:t>
      </w:r>
    </w:p>
    <w:p w14:paraId="65A76473" w14:textId="77777777" w:rsidR="00916175" w:rsidRDefault="00000000">
      <w:pPr>
        <w:pStyle w:val="CodeBlock"/>
      </w:pPr>
      <w:r>
        <w:t>}</w:t>
      </w:r>
    </w:p>
    <w:p w14:paraId="61C581E4" w14:textId="77777777" w:rsidR="00916175" w:rsidRDefault="00000000">
      <w:pPr>
        <w:spacing w:after="120"/>
      </w:pPr>
      <w:r>
        <w:t>File 2 — PresentationAnchor.swift</w:t>
      </w:r>
    </w:p>
    <w:p w14:paraId="7114FA2B" w14:textId="77777777" w:rsidR="00916175" w:rsidRDefault="00000000">
      <w:pPr>
        <w:pStyle w:val="CodeBlock"/>
      </w:pPr>
      <w:r>
        <w:t>import Foundation</w:t>
      </w:r>
    </w:p>
    <w:p w14:paraId="4CCE2481" w14:textId="77777777" w:rsidR="00916175" w:rsidRDefault="00916175">
      <w:pPr>
        <w:pStyle w:val="CodeBlock"/>
      </w:pPr>
    </w:p>
    <w:p w14:paraId="1B5B3D76" w14:textId="77777777" w:rsidR="00916175" w:rsidRDefault="00000000">
      <w:pPr>
        <w:pStyle w:val="CodeBlock"/>
      </w:pPr>
      <w:r>
        <w:t>#if os(iOS)</w:t>
      </w:r>
    </w:p>
    <w:p w14:paraId="16518E1E" w14:textId="77777777" w:rsidR="00916175" w:rsidRDefault="00000000">
      <w:pPr>
        <w:pStyle w:val="CodeBlock"/>
      </w:pPr>
      <w:r>
        <w:t>import UIKit</w:t>
      </w:r>
    </w:p>
    <w:p w14:paraId="51C5DBDB" w14:textId="77777777" w:rsidR="00916175" w:rsidRDefault="00000000">
      <w:pPr>
        <w:pStyle w:val="CodeBlock"/>
      </w:pPr>
      <w:r>
        <w:t>typealias PresentationAnchor = UIViewController</w:t>
      </w:r>
    </w:p>
    <w:p w14:paraId="2E903AEC" w14:textId="77777777" w:rsidR="00916175" w:rsidRDefault="00916175">
      <w:pPr>
        <w:pStyle w:val="CodeBlock"/>
      </w:pPr>
    </w:p>
    <w:p w14:paraId="6E314BD2" w14:textId="77777777" w:rsidR="00916175" w:rsidRDefault="00000000">
      <w:pPr>
        <w:pStyle w:val="CodeBlock"/>
      </w:pPr>
      <w:r>
        <w:t>enum PresentationAnchorProvider {</w:t>
      </w:r>
    </w:p>
    <w:p w14:paraId="74369A31" w14:textId="77777777" w:rsidR="00916175" w:rsidRDefault="00000000">
      <w:pPr>
        <w:pStyle w:val="CodeBlock"/>
      </w:pPr>
      <w:r>
        <w:t xml:space="preserve">    static func current() -&gt; UIViewController? {</w:t>
      </w:r>
    </w:p>
    <w:p w14:paraId="6DC64102" w14:textId="77777777" w:rsidR="00916175" w:rsidRDefault="00000000">
      <w:pPr>
        <w:pStyle w:val="CodeBlock"/>
      </w:pPr>
      <w:r>
        <w:t xml:space="preserve">        guard let scene = UIApplication.shared.connectedScenes</w:t>
      </w:r>
    </w:p>
    <w:p w14:paraId="69B8E9A0" w14:textId="77777777" w:rsidR="00916175" w:rsidRDefault="00000000">
      <w:pPr>
        <w:pStyle w:val="CodeBlock"/>
      </w:pPr>
      <w:r>
        <w:t xml:space="preserve">            .compactMap({ $0 as? UIWindowScene })</w:t>
      </w:r>
    </w:p>
    <w:p w14:paraId="75E7A1B9" w14:textId="77777777" w:rsidR="00916175" w:rsidRDefault="00000000">
      <w:pPr>
        <w:pStyle w:val="CodeBlock"/>
      </w:pPr>
      <w:r>
        <w:lastRenderedPageBreak/>
        <w:t xml:space="preserve">            .first,</w:t>
      </w:r>
    </w:p>
    <w:p w14:paraId="5234270C" w14:textId="77777777" w:rsidR="00916175" w:rsidRDefault="00000000">
      <w:pPr>
        <w:pStyle w:val="CodeBlock"/>
      </w:pPr>
      <w:r>
        <w:t xml:space="preserve">              let root = scene.windows.first(where: { $0.isKeyWindow })?.rootViewController</w:t>
      </w:r>
    </w:p>
    <w:p w14:paraId="35CAE654" w14:textId="77777777" w:rsidR="00916175" w:rsidRDefault="00000000">
      <w:pPr>
        <w:pStyle w:val="CodeBlock"/>
      </w:pPr>
      <w:r>
        <w:t xml:space="preserve">        else {</w:t>
      </w:r>
    </w:p>
    <w:p w14:paraId="43F2FEBB" w14:textId="77777777" w:rsidR="00916175" w:rsidRDefault="00000000">
      <w:pPr>
        <w:pStyle w:val="CodeBlock"/>
      </w:pPr>
      <w:r>
        <w:t xml:space="preserve">            return nil</w:t>
      </w:r>
    </w:p>
    <w:p w14:paraId="5C231A15" w14:textId="77777777" w:rsidR="00916175" w:rsidRDefault="00000000">
      <w:pPr>
        <w:pStyle w:val="CodeBlock"/>
      </w:pPr>
      <w:r>
        <w:t xml:space="preserve">        }</w:t>
      </w:r>
    </w:p>
    <w:p w14:paraId="49AC82C7" w14:textId="77777777" w:rsidR="00916175" w:rsidRDefault="00000000">
      <w:pPr>
        <w:pStyle w:val="CodeBlock"/>
      </w:pPr>
      <w:r>
        <w:t xml:space="preserve">        return topViewController(root)</w:t>
      </w:r>
    </w:p>
    <w:p w14:paraId="7A21DC63" w14:textId="77777777" w:rsidR="00916175" w:rsidRDefault="00000000">
      <w:pPr>
        <w:pStyle w:val="CodeBlock"/>
      </w:pPr>
      <w:r>
        <w:t xml:space="preserve">    }</w:t>
      </w:r>
    </w:p>
    <w:p w14:paraId="0010C8D7" w14:textId="77777777" w:rsidR="00916175" w:rsidRDefault="00916175">
      <w:pPr>
        <w:pStyle w:val="CodeBlock"/>
      </w:pPr>
    </w:p>
    <w:p w14:paraId="1EF591C9" w14:textId="77777777" w:rsidR="00916175" w:rsidRDefault="00000000">
      <w:pPr>
        <w:pStyle w:val="CodeBlock"/>
      </w:pPr>
      <w:r>
        <w:t xml:space="preserve">    private static func topViewController(_ root: UIViewController) -&gt; UIViewController {</w:t>
      </w:r>
    </w:p>
    <w:p w14:paraId="4DE68FE8" w14:textId="77777777" w:rsidR="00916175" w:rsidRDefault="00000000">
      <w:pPr>
        <w:pStyle w:val="CodeBlock"/>
      </w:pPr>
      <w:r>
        <w:t xml:space="preserve">        if let nav = root as? UINavigationController, let visible = nav.visibleViewController {</w:t>
      </w:r>
    </w:p>
    <w:p w14:paraId="212B8E20" w14:textId="77777777" w:rsidR="00916175" w:rsidRDefault="00000000">
      <w:pPr>
        <w:pStyle w:val="CodeBlock"/>
      </w:pPr>
      <w:r>
        <w:t xml:space="preserve">            return topViewController(visible)</w:t>
      </w:r>
    </w:p>
    <w:p w14:paraId="1EF8291C" w14:textId="77777777" w:rsidR="00916175" w:rsidRDefault="00000000">
      <w:pPr>
        <w:pStyle w:val="CodeBlock"/>
      </w:pPr>
      <w:r>
        <w:t xml:space="preserve">        }</w:t>
      </w:r>
    </w:p>
    <w:p w14:paraId="314DD597" w14:textId="77777777" w:rsidR="00916175" w:rsidRDefault="00000000">
      <w:pPr>
        <w:pStyle w:val="CodeBlock"/>
      </w:pPr>
      <w:r>
        <w:t xml:space="preserve">        if let tab = root as? UITabBarController, let selected = tab.selectedViewController {</w:t>
      </w:r>
    </w:p>
    <w:p w14:paraId="1207C119" w14:textId="77777777" w:rsidR="00916175" w:rsidRDefault="00000000">
      <w:pPr>
        <w:pStyle w:val="CodeBlock"/>
      </w:pPr>
      <w:r>
        <w:t xml:space="preserve">            return topViewController(selected)</w:t>
      </w:r>
    </w:p>
    <w:p w14:paraId="4E879B3F" w14:textId="77777777" w:rsidR="00916175" w:rsidRDefault="00000000">
      <w:pPr>
        <w:pStyle w:val="CodeBlock"/>
      </w:pPr>
      <w:r>
        <w:t xml:space="preserve">        }</w:t>
      </w:r>
    </w:p>
    <w:p w14:paraId="435B9E72" w14:textId="77777777" w:rsidR="00916175" w:rsidRDefault="00000000">
      <w:pPr>
        <w:pStyle w:val="CodeBlock"/>
      </w:pPr>
      <w:r>
        <w:t xml:space="preserve">        if let presented = root.presentedViewController {</w:t>
      </w:r>
    </w:p>
    <w:p w14:paraId="2CDA5E19" w14:textId="77777777" w:rsidR="00916175" w:rsidRDefault="00000000">
      <w:pPr>
        <w:pStyle w:val="CodeBlock"/>
      </w:pPr>
      <w:r>
        <w:t xml:space="preserve">            return topViewController(presented)</w:t>
      </w:r>
    </w:p>
    <w:p w14:paraId="5058A106" w14:textId="77777777" w:rsidR="00916175" w:rsidRDefault="00000000">
      <w:pPr>
        <w:pStyle w:val="CodeBlock"/>
      </w:pPr>
      <w:r>
        <w:t xml:space="preserve">        }</w:t>
      </w:r>
    </w:p>
    <w:p w14:paraId="73264901" w14:textId="77777777" w:rsidR="00916175" w:rsidRDefault="00000000">
      <w:pPr>
        <w:pStyle w:val="CodeBlock"/>
      </w:pPr>
      <w:r>
        <w:t xml:space="preserve">        return root</w:t>
      </w:r>
    </w:p>
    <w:p w14:paraId="1ECBA5CC" w14:textId="77777777" w:rsidR="00916175" w:rsidRDefault="00000000">
      <w:pPr>
        <w:pStyle w:val="CodeBlock"/>
      </w:pPr>
      <w:r>
        <w:t xml:space="preserve">    }</w:t>
      </w:r>
    </w:p>
    <w:p w14:paraId="05A4554F" w14:textId="77777777" w:rsidR="00916175" w:rsidRDefault="00000000">
      <w:pPr>
        <w:pStyle w:val="CodeBlock"/>
      </w:pPr>
      <w:r>
        <w:t>}</w:t>
      </w:r>
    </w:p>
    <w:p w14:paraId="0C697525" w14:textId="77777777" w:rsidR="00916175" w:rsidRDefault="00000000">
      <w:pPr>
        <w:pStyle w:val="CodeBlock"/>
      </w:pPr>
      <w:r>
        <w:t>#elseif os(macOS)</w:t>
      </w:r>
    </w:p>
    <w:p w14:paraId="44BFBDD2" w14:textId="77777777" w:rsidR="00916175" w:rsidRDefault="00000000">
      <w:pPr>
        <w:pStyle w:val="CodeBlock"/>
      </w:pPr>
      <w:r>
        <w:t>import AppKit</w:t>
      </w:r>
    </w:p>
    <w:p w14:paraId="0AE1EFAB" w14:textId="77777777" w:rsidR="00916175" w:rsidRDefault="00000000">
      <w:pPr>
        <w:pStyle w:val="CodeBlock"/>
      </w:pPr>
      <w:r>
        <w:t>typealias PresentationAnchor = NSWindow</w:t>
      </w:r>
    </w:p>
    <w:p w14:paraId="18B42673" w14:textId="77777777" w:rsidR="00916175" w:rsidRDefault="00916175">
      <w:pPr>
        <w:pStyle w:val="CodeBlock"/>
      </w:pPr>
    </w:p>
    <w:p w14:paraId="5233CD83" w14:textId="77777777" w:rsidR="00916175" w:rsidRDefault="00000000">
      <w:pPr>
        <w:pStyle w:val="CodeBlock"/>
      </w:pPr>
      <w:r>
        <w:t>enum PresentationAnchorProvider {</w:t>
      </w:r>
    </w:p>
    <w:p w14:paraId="285FFC39" w14:textId="77777777" w:rsidR="00916175" w:rsidRDefault="00000000">
      <w:pPr>
        <w:pStyle w:val="CodeBlock"/>
      </w:pPr>
      <w:r>
        <w:t xml:space="preserve">    static func current() -&gt; NSWindow? {</w:t>
      </w:r>
    </w:p>
    <w:p w14:paraId="055BE430" w14:textId="77777777" w:rsidR="00916175" w:rsidRDefault="00000000">
      <w:pPr>
        <w:pStyle w:val="CodeBlock"/>
      </w:pPr>
      <w:r>
        <w:t xml:space="preserve">        NSApp.keyWindow ?? NSApp.mainWindow</w:t>
      </w:r>
    </w:p>
    <w:p w14:paraId="314DB1DF" w14:textId="77777777" w:rsidR="00916175" w:rsidRDefault="00000000">
      <w:pPr>
        <w:pStyle w:val="CodeBlock"/>
      </w:pPr>
      <w:r>
        <w:t xml:space="preserve">    }</w:t>
      </w:r>
    </w:p>
    <w:p w14:paraId="0CAD86D7" w14:textId="77777777" w:rsidR="00916175" w:rsidRDefault="00000000">
      <w:pPr>
        <w:pStyle w:val="CodeBlock"/>
      </w:pPr>
      <w:r>
        <w:t>}</w:t>
      </w:r>
    </w:p>
    <w:p w14:paraId="781A9CE0" w14:textId="77777777" w:rsidR="00916175" w:rsidRDefault="00000000">
      <w:pPr>
        <w:pStyle w:val="CodeBlock"/>
      </w:pPr>
      <w:r>
        <w:t>#endif</w:t>
      </w:r>
    </w:p>
    <w:p w14:paraId="3001351D" w14:textId="77777777" w:rsidR="00916175" w:rsidRDefault="00000000">
      <w:pPr>
        <w:spacing w:after="120"/>
      </w:pPr>
      <w:r>
        <w:t>File 3 — MSALAuthManager.swift</w:t>
      </w:r>
    </w:p>
    <w:p w14:paraId="395F570D" w14:textId="77777777" w:rsidR="00916175" w:rsidRDefault="00000000">
      <w:pPr>
        <w:pStyle w:val="CodeBlock"/>
      </w:pPr>
      <w:r>
        <w:t>import Foundation</w:t>
      </w:r>
    </w:p>
    <w:p w14:paraId="199B6C6F" w14:textId="77777777" w:rsidR="00916175" w:rsidRDefault="00000000">
      <w:pPr>
        <w:pStyle w:val="CodeBlock"/>
      </w:pPr>
      <w:r>
        <w:t>import MSAL</w:t>
      </w:r>
    </w:p>
    <w:p w14:paraId="7A9BA893" w14:textId="77777777" w:rsidR="00916175" w:rsidRDefault="00916175">
      <w:pPr>
        <w:pStyle w:val="CodeBlock"/>
      </w:pPr>
    </w:p>
    <w:p w14:paraId="409F0FD4" w14:textId="77777777" w:rsidR="00916175" w:rsidRDefault="00000000">
      <w:pPr>
        <w:pStyle w:val="CodeBlock"/>
      </w:pPr>
      <w:r>
        <w:t>enum AuthManagerError: LocalizedError {</w:t>
      </w:r>
    </w:p>
    <w:p w14:paraId="312F1E98" w14:textId="77777777" w:rsidR="00916175" w:rsidRDefault="00000000">
      <w:pPr>
        <w:pStyle w:val="CodeBlock"/>
      </w:pPr>
      <w:r>
        <w:t xml:space="preserve">    case invalidAuthority</w:t>
      </w:r>
    </w:p>
    <w:p w14:paraId="77B57A3E" w14:textId="77777777" w:rsidR="00916175" w:rsidRDefault="00000000">
      <w:pPr>
        <w:pStyle w:val="CodeBlock"/>
      </w:pPr>
      <w:r>
        <w:t xml:space="preserve">    case noPresentationAnchor</w:t>
      </w:r>
    </w:p>
    <w:p w14:paraId="081F923D" w14:textId="77777777" w:rsidR="00916175" w:rsidRDefault="00000000">
      <w:pPr>
        <w:pStyle w:val="CodeBlock"/>
      </w:pPr>
      <w:r>
        <w:t xml:space="preserve">    case noAccount</w:t>
      </w:r>
    </w:p>
    <w:p w14:paraId="3E39EF6C" w14:textId="77777777" w:rsidR="00916175" w:rsidRDefault="00000000">
      <w:pPr>
        <w:pStyle w:val="CodeBlock"/>
      </w:pPr>
      <w:r>
        <w:t xml:space="preserve">    case noAccessToken</w:t>
      </w:r>
    </w:p>
    <w:p w14:paraId="4FA2E417" w14:textId="77777777" w:rsidR="00916175" w:rsidRDefault="00000000">
      <w:pPr>
        <w:pStyle w:val="CodeBlock"/>
      </w:pPr>
      <w:r>
        <w:t xml:space="preserve">    case unexpectedResult(String)</w:t>
      </w:r>
    </w:p>
    <w:p w14:paraId="371528BD" w14:textId="77777777" w:rsidR="00916175" w:rsidRDefault="00916175">
      <w:pPr>
        <w:pStyle w:val="CodeBlock"/>
      </w:pPr>
    </w:p>
    <w:p w14:paraId="41C8A118" w14:textId="77777777" w:rsidR="00916175" w:rsidRDefault="00000000">
      <w:pPr>
        <w:pStyle w:val="CodeBlock"/>
      </w:pPr>
      <w:r>
        <w:t xml:space="preserve">    var errorDescription: String? {</w:t>
      </w:r>
    </w:p>
    <w:p w14:paraId="48D8E5AB" w14:textId="77777777" w:rsidR="00916175" w:rsidRDefault="00000000">
      <w:pPr>
        <w:pStyle w:val="CodeBlock"/>
      </w:pPr>
      <w:r>
        <w:t xml:space="preserve">        switch self {</w:t>
      </w:r>
    </w:p>
    <w:p w14:paraId="43EFA3B1" w14:textId="77777777" w:rsidR="00916175" w:rsidRDefault="00000000">
      <w:pPr>
        <w:pStyle w:val="CodeBlock"/>
      </w:pPr>
      <w:r>
        <w:t xml:space="preserve">        case .invalidAuthority:</w:t>
      </w:r>
    </w:p>
    <w:p w14:paraId="5B679D95" w14:textId="77777777" w:rsidR="00916175" w:rsidRDefault="00000000">
      <w:pPr>
        <w:pStyle w:val="CodeBlock"/>
      </w:pPr>
      <w:r>
        <w:t xml:space="preserve">            return "Invalid authority URL."</w:t>
      </w:r>
    </w:p>
    <w:p w14:paraId="311546A1" w14:textId="77777777" w:rsidR="00916175" w:rsidRDefault="00000000">
      <w:pPr>
        <w:pStyle w:val="CodeBlock"/>
      </w:pPr>
      <w:r>
        <w:t xml:space="preserve">        case .noPresentationAnchor:</w:t>
      </w:r>
    </w:p>
    <w:p w14:paraId="18435EBD" w14:textId="77777777" w:rsidR="00916175" w:rsidRDefault="00000000">
      <w:pPr>
        <w:pStyle w:val="CodeBlock"/>
      </w:pPr>
      <w:r>
        <w:t xml:space="preserve">            return "No presentation anchor is available."</w:t>
      </w:r>
    </w:p>
    <w:p w14:paraId="6B9640BD" w14:textId="77777777" w:rsidR="00916175" w:rsidRDefault="00000000">
      <w:pPr>
        <w:pStyle w:val="CodeBlock"/>
      </w:pPr>
      <w:r>
        <w:t xml:space="preserve">        case .noAccount:</w:t>
      </w:r>
    </w:p>
    <w:p w14:paraId="7E3E88D2" w14:textId="77777777" w:rsidR="00916175" w:rsidRDefault="00000000">
      <w:pPr>
        <w:pStyle w:val="CodeBlock"/>
      </w:pPr>
      <w:r>
        <w:t xml:space="preserve">            return "No signed-in account is available."</w:t>
      </w:r>
    </w:p>
    <w:p w14:paraId="4013CB5D" w14:textId="77777777" w:rsidR="00916175" w:rsidRDefault="00000000">
      <w:pPr>
        <w:pStyle w:val="CodeBlock"/>
      </w:pPr>
      <w:r>
        <w:lastRenderedPageBreak/>
        <w:t xml:space="preserve">        case .noAccessToken:</w:t>
      </w:r>
    </w:p>
    <w:p w14:paraId="526D77FD" w14:textId="77777777" w:rsidR="00916175" w:rsidRDefault="00000000">
      <w:pPr>
        <w:pStyle w:val="CodeBlock"/>
      </w:pPr>
      <w:r>
        <w:t xml:space="preserve">            return "No access token was returned."</w:t>
      </w:r>
    </w:p>
    <w:p w14:paraId="4CA11082" w14:textId="77777777" w:rsidR="00916175" w:rsidRDefault="00000000">
      <w:pPr>
        <w:pStyle w:val="CodeBlock"/>
      </w:pPr>
      <w:r>
        <w:t xml:space="preserve">        case .unexpectedResult(let message):</w:t>
      </w:r>
    </w:p>
    <w:p w14:paraId="5A031EC5" w14:textId="77777777" w:rsidR="00916175" w:rsidRDefault="00000000">
      <w:pPr>
        <w:pStyle w:val="CodeBlock"/>
      </w:pPr>
      <w:r>
        <w:t xml:space="preserve">            return message</w:t>
      </w:r>
    </w:p>
    <w:p w14:paraId="44C059B6" w14:textId="77777777" w:rsidR="00916175" w:rsidRDefault="00000000">
      <w:pPr>
        <w:pStyle w:val="CodeBlock"/>
      </w:pPr>
      <w:r>
        <w:t xml:space="preserve">        }</w:t>
      </w:r>
    </w:p>
    <w:p w14:paraId="223E7568" w14:textId="77777777" w:rsidR="00916175" w:rsidRDefault="00000000">
      <w:pPr>
        <w:pStyle w:val="CodeBlock"/>
      </w:pPr>
      <w:r>
        <w:t xml:space="preserve">    }</w:t>
      </w:r>
    </w:p>
    <w:p w14:paraId="512AEBE6" w14:textId="77777777" w:rsidR="00916175" w:rsidRDefault="00000000">
      <w:pPr>
        <w:pStyle w:val="CodeBlock"/>
      </w:pPr>
      <w:r>
        <w:t>}</w:t>
      </w:r>
    </w:p>
    <w:p w14:paraId="76A8BD94" w14:textId="77777777" w:rsidR="00916175" w:rsidRDefault="00916175">
      <w:pPr>
        <w:pStyle w:val="CodeBlock"/>
      </w:pPr>
    </w:p>
    <w:p w14:paraId="427DCD9A" w14:textId="77777777" w:rsidR="00916175" w:rsidRDefault="00000000">
      <w:pPr>
        <w:pStyle w:val="CodeBlock"/>
      </w:pPr>
      <w:r>
        <w:t>protocol AuthProviding {</w:t>
      </w:r>
    </w:p>
    <w:p w14:paraId="6F4569EE" w14:textId="77777777" w:rsidR="00916175" w:rsidRDefault="00000000">
      <w:pPr>
        <w:pStyle w:val="CodeBlock"/>
      </w:pPr>
      <w:r>
        <w:t xml:space="preserve">    func acquireToken(scopes: [String]) async throws -&gt; String</w:t>
      </w:r>
    </w:p>
    <w:p w14:paraId="54FDB942" w14:textId="77777777" w:rsidR="00916175" w:rsidRDefault="00000000">
      <w:pPr>
        <w:pStyle w:val="CodeBlock"/>
      </w:pPr>
      <w:r>
        <w:t xml:space="preserve">    func signIn(scopes: [String]) async throws -&gt; String</w:t>
      </w:r>
    </w:p>
    <w:p w14:paraId="24B9051A" w14:textId="77777777" w:rsidR="00916175" w:rsidRDefault="00000000">
      <w:pPr>
        <w:pStyle w:val="CodeBlock"/>
      </w:pPr>
      <w:r>
        <w:t xml:space="preserve">    func signOut() async throws</w:t>
      </w:r>
    </w:p>
    <w:p w14:paraId="69056E0A" w14:textId="77777777" w:rsidR="00916175" w:rsidRDefault="00000000">
      <w:pPr>
        <w:pStyle w:val="CodeBlock"/>
      </w:pPr>
      <w:r>
        <w:t xml:space="preserve">    func currentUsername() async -&gt; String?</w:t>
      </w:r>
    </w:p>
    <w:p w14:paraId="105B6D4C" w14:textId="77777777" w:rsidR="00916175" w:rsidRDefault="00000000">
      <w:pPr>
        <w:pStyle w:val="CodeBlock"/>
      </w:pPr>
      <w:r>
        <w:t>}</w:t>
      </w:r>
    </w:p>
    <w:p w14:paraId="1E7CB329" w14:textId="77777777" w:rsidR="00916175" w:rsidRDefault="00916175">
      <w:pPr>
        <w:pStyle w:val="CodeBlock"/>
      </w:pPr>
    </w:p>
    <w:p w14:paraId="30F1E85D" w14:textId="77777777" w:rsidR="00916175" w:rsidRDefault="00000000">
      <w:pPr>
        <w:pStyle w:val="CodeBlock"/>
      </w:pPr>
      <w:r>
        <w:t>final class MSALAuthManager: ObservableObject, AuthProviding {</w:t>
      </w:r>
    </w:p>
    <w:p w14:paraId="4B6C01AA" w14:textId="77777777" w:rsidR="00916175" w:rsidRDefault="00000000">
      <w:pPr>
        <w:pStyle w:val="CodeBlock"/>
      </w:pPr>
      <w:r>
        <w:t xml:space="preserve">    @Published private(set) var isSignedIn = false</w:t>
      </w:r>
    </w:p>
    <w:p w14:paraId="0988B459" w14:textId="77777777" w:rsidR="00916175" w:rsidRDefault="00000000">
      <w:pPr>
        <w:pStyle w:val="CodeBlock"/>
      </w:pPr>
      <w:r>
        <w:t xml:space="preserve">    @Published private(set) var username: String?</w:t>
      </w:r>
    </w:p>
    <w:p w14:paraId="5C7B68C9" w14:textId="77777777" w:rsidR="00916175" w:rsidRDefault="00916175">
      <w:pPr>
        <w:pStyle w:val="CodeBlock"/>
      </w:pPr>
    </w:p>
    <w:p w14:paraId="056FD88A" w14:textId="77777777" w:rsidR="00916175" w:rsidRDefault="00000000">
      <w:pPr>
        <w:pStyle w:val="CodeBlock"/>
      </w:pPr>
      <w:r>
        <w:t xml:space="preserve">    private let application: MSALPublicClientApplication</w:t>
      </w:r>
    </w:p>
    <w:p w14:paraId="2ED2E0BA" w14:textId="77777777" w:rsidR="00916175" w:rsidRDefault="00000000">
      <w:pPr>
        <w:pStyle w:val="CodeBlock"/>
      </w:pPr>
      <w:r>
        <w:t xml:space="preserve">    private var cachedAccount: MSALAccount?</w:t>
      </w:r>
    </w:p>
    <w:p w14:paraId="6B041B0E" w14:textId="77777777" w:rsidR="00916175" w:rsidRDefault="00916175">
      <w:pPr>
        <w:pStyle w:val="CodeBlock"/>
      </w:pPr>
    </w:p>
    <w:p w14:paraId="178EDFF9" w14:textId="77777777" w:rsidR="00916175" w:rsidRDefault="00000000">
      <w:pPr>
        <w:pStyle w:val="CodeBlock"/>
      </w:pPr>
      <w:r>
        <w:t xml:space="preserve">    init() throws {</w:t>
      </w:r>
    </w:p>
    <w:p w14:paraId="5F331EE9" w14:textId="77777777" w:rsidR="00916175" w:rsidRDefault="00000000">
      <w:pPr>
        <w:pStyle w:val="CodeBlock"/>
      </w:pPr>
      <w:r>
        <w:t xml:space="preserve">        guard let authorityURL = URL(string: AppConfig.authority) else {</w:t>
      </w:r>
    </w:p>
    <w:p w14:paraId="4735A71D" w14:textId="77777777" w:rsidR="00916175" w:rsidRDefault="00000000">
      <w:pPr>
        <w:pStyle w:val="CodeBlock"/>
      </w:pPr>
      <w:r>
        <w:t xml:space="preserve">            throw AuthManagerError.invalidAuthority</w:t>
      </w:r>
    </w:p>
    <w:p w14:paraId="7058CE89" w14:textId="77777777" w:rsidR="00916175" w:rsidRDefault="00000000">
      <w:pPr>
        <w:pStyle w:val="CodeBlock"/>
      </w:pPr>
      <w:r>
        <w:t xml:space="preserve">        }</w:t>
      </w:r>
    </w:p>
    <w:p w14:paraId="19F85728" w14:textId="77777777" w:rsidR="00916175" w:rsidRDefault="00916175">
      <w:pPr>
        <w:pStyle w:val="CodeBlock"/>
      </w:pPr>
    </w:p>
    <w:p w14:paraId="673456E5" w14:textId="77777777" w:rsidR="00916175" w:rsidRDefault="00000000">
      <w:pPr>
        <w:pStyle w:val="CodeBlock"/>
      </w:pPr>
      <w:r>
        <w:t xml:space="preserve">        let authority = try MSALAADAuthority(url: authorityURL)</w:t>
      </w:r>
    </w:p>
    <w:p w14:paraId="5DF68653" w14:textId="77777777" w:rsidR="00916175" w:rsidRDefault="00000000">
      <w:pPr>
        <w:pStyle w:val="CodeBlock"/>
      </w:pPr>
      <w:r>
        <w:t xml:space="preserve">        let config = MSALPublicClientApplicationConfig(</w:t>
      </w:r>
    </w:p>
    <w:p w14:paraId="558C1703" w14:textId="77777777" w:rsidR="00916175" w:rsidRDefault="00000000">
      <w:pPr>
        <w:pStyle w:val="CodeBlock"/>
      </w:pPr>
      <w:r>
        <w:t xml:space="preserve">            clientId: AppConfig.clientId,</w:t>
      </w:r>
    </w:p>
    <w:p w14:paraId="7A5BA767" w14:textId="77777777" w:rsidR="00916175" w:rsidRDefault="00000000">
      <w:pPr>
        <w:pStyle w:val="CodeBlock"/>
      </w:pPr>
      <w:r>
        <w:t xml:space="preserve">            redirectUri: nil,</w:t>
      </w:r>
    </w:p>
    <w:p w14:paraId="2932080A" w14:textId="77777777" w:rsidR="00916175" w:rsidRDefault="00000000">
      <w:pPr>
        <w:pStyle w:val="CodeBlock"/>
      </w:pPr>
      <w:r>
        <w:t xml:space="preserve">            authority: authority</w:t>
      </w:r>
    </w:p>
    <w:p w14:paraId="7F6B3794" w14:textId="77777777" w:rsidR="00916175" w:rsidRDefault="00000000">
      <w:pPr>
        <w:pStyle w:val="CodeBlock"/>
      </w:pPr>
      <w:r>
        <w:t xml:space="preserve">        )</w:t>
      </w:r>
    </w:p>
    <w:p w14:paraId="4F4021B3" w14:textId="77777777" w:rsidR="00916175" w:rsidRDefault="00916175">
      <w:pPr>
        <w:pStyle w:val="CodeBlock"/>
      </w:pPr>
    </w:p>
    <w:p w14:paraId="6A59B04F" w14:textId="77777777" w:rsidR="00916175" w:rsidRDefault="00000000">
      <w:pPr>
        <w:pStyle w:val="CodeBlock"/>
      </w:pPr>
      <w:r>
        <w:t xml:space="preserve">        self.application = try MSALPublicClientApplication(configuration: config)</w:t>
      </w:r>
    </w:p>
    <w:p w14:paraId="0DCDB034" w14:textId="77777777" w:rsidR="00916175" w:rsidRDefault="00000000">
      <w:pPr>
        <w:pStyle w:val="CodeBlock"/>
      </w:pPr>
      <w:r>
        <w:t xml:space="preserve">    }</w:t>
      </w:r>
    </w:p>
    <w:p w14:paraId="26ED64C7" w14:textId="77777777" w:rsidR="00916175" w:rsidRDefault="00916175">
      <w:pPr>
        <w:pStyle w:val="CodeBlock"/>
      </w:pPr>
    </w:p>
    <w:p w14:paraId="7C3FEE5F" w14:textId="77777777" w:rsidR="00916175" w:rsidRDefault="00000000">
      <w:pPr>
        <w:pStyle w:val="CodeBlock"/>
      </w:pPr>
      <w:r>
        <w:t xml:space="preserve">    @MainActor</w:t>
      </w:r>
    </w:p>
    <w:p w14:paraId="3BA8A8AD" w14:textId="77777777" w:rsidR="00916175" w:rsidRDefault="00000000">
      <w:pPr>
        <w:pStyle w:val="CodeBlock"/>
      </w:pPr>
      <w:r>
        <w:t xml:space="preserve">    func refreshAccountState() async {</w:t>
      </w:r>
    </w:p>
    <w:p w14:paraId="505BB98E" w14:textId="77777777" w:rsidR="00916175" w:rsidRDefault="00000000">
      <w:pPr>
        <w:pStyle w:val="CodeBlock"/>
      </w:pPr>
      <w:r>
        <w:t xml:space="preserve">        do {</w:t>
      </w:r>
    </w:p>
    <w:p w14:paraId="69EA6C14" w14:textId="77777777" w:rsidR="00916175" w:rsidRDefault="00000000">
      <w:pPr>
        <w:pStyle w:val="CodeBlock"/>
      </w:pPr>
      <w:r>
        <w:t xml:space="preserve">            let account = try await getCurrentAccount()</w:t>
      </w:r>
    </w:p>
    <w:p w14:paraId="61411FE5" w14:textId="77777777" w:rsidR="00916175" w:rsidRDefault="00000000">
      <w:pPr>
        <w:pStyle w:val="CodeBlock"/>
      </w:pPr>
      <w:r>
        <w:t xml:space="preserve">            self.cachedAccount = account</w:t>
      </w:r>
    </w:p>
    <w:p w14:paraId="1A716BDC" w14:textId="77777777" w:rsidR="00916175" w:rsidRDefault="00000000">
      <w:pPr>
        <w:pStyle w:val="CodeBlock"/>
      </w:pPr>
      <w:r>
        <w:t xml:space="preserve">            self.username = account?.username</w:t>
      </w:r>
    </w:p>
    <w:p w14:paraId="0C439E55" w14:textId="77777777" w:rsidR="00916175" w:rsidRDefault="00000000">
      <w:pPr>
        <w:pStyle w:val="CodeBlock"/>
      </w:pPr>
      <w:r>
        <w:t xml:space="preserve">            self.isSignedIn = (account != nil)</w:t>
      </w:r>
    </w:p>
    <w:p w14:paraId="191DDA54" w14:textId="77777777" w:rsidR="00916175" w:rsidRDefault="00000000">
      <w:pPr>
        <w:pStyle w:val="CodeBlock"/>
      </w:pPr>
      <w:r>
        <w:t xml:space="preserve">        } catch {</w:t>
      </w:r>
    </w:p>
    <w:p w14:paraId="294D8BE1" w14:textId="77777777" w:rsidR="00916175" w:rsidRDefault="00000000">
      <w:pPr>
        <w:pStyle w:val="CodeBlock"/>
      </w:pPr>
      <w:r>
        <w:t xml:space="preserve">            self.cachedAccount = nil</w:t>
      </w:r>
    </w:p>
    <w:p w14:paraId="1EFBF588" w14:textId="77777777" w:rsidR="00916175" w:rsidRDefault="00000000">
      <w:pPr>
        <w:pStyle w:val="CodeBlock"/>
      </w:pPr>
      <w:r>
        <w:t xml:space="preserve">            self.username = nil</w:t>
      </w:r>
    </w:p>
    <w:p w14:paraId="43071E20" w14:textId="77777777" w:rsidR="00916175" w:rsidRDefault="00000000">
      <w:pPr>
        <w:pStyle w:val="CodeBlock"/>
      </w:pPr>
      <w:r>
        <w:t xml:space="preserve">            self.isSignedIn = false</w:t>
      </w:r>
    </w:p>
    <w:p w14:paraId="031B828D" w14:textId="77777777" w:rsidR="00916175" w:rsidRDefault="00000000">
      <w:pPr>
        <w:pStyle w:val="CodeBlock"/>
      </w:pPr>
      <w:r>
        <w:t xml:space="preserve">        }</w:t>
      </w:r>
    </w:p>
    <w:p w14:paraId="516C154B" w14:textId="77777777" w:rsidR="00916175" w:rsidRDefault="00000000">
      <w:pPr>
        <w:pStyle w:val="CodeBlock"/>
      </w:pPr>
      <w:r>
        <w:t xml:space="preserve">    }</w:t>
      </w:r>
    </w:p>
    <w:p w14:paraId="3A79AF52" w14:textId="77777777" w:rsidR="00916175" w:rsidRDefault="00916175">
      <w:pPr>
        <w:pStyle w:val="CodeBlock"/>
      </w:pPr>
    </w:p>
    <w:p w14:paraId="6947BBCC" w14:textId="77777777" w:rsidR="00916175" w:rsidRDefault="00000000">
      <w:pPr>
        <w:pStyle w:val="CodeBlock"/>
      </w:pPr>
      <w:r>
        <w:t xml:space="preserve">    func acquireToken(scopes: [String]) async throws -&gt; String {</w:t>
      </w:r>
    </w:p>
    <w:p w14:paraId="7FFC673C" w14:textId="77777777" w:rsidR="00916175" w:rsidRDefault="00000000">
      <w:pPr>
        <w:pStyle w:val="CodeBlock"/>
      </w:pPr>
      <w:r>
        <w:t xml:space="preserve">        if let token = try await acquireTokenSilently(scopes: scopes) {</w:t>
      </w:r>
    </w:p>
    <w:p w14:paraId="111158BE" w14:textId="77777777" w:rsidR="00916175" w:rsidRDefault="00000000">
      <w:pPr>
        <w:pStyle w:val="CodeBlock"/>
      </w:pPr>
      <w:r>
        <w:t xml:space="preserve">            return token</w:t>
      </w:r>
    </w:p>
    <w:p w14:paraId="618632BC" w14:textId="77777777" w:rsidR="00916175" w:rsidRDefault="00000000">
      <w:pPr>
        <w:pStyle w:val="CodeBlock"/>
      </w:pPr>
      <w:r>
        <w:t xml:space="preserve">        }</w:t>
      </w:r>
    </w:p>
    <w:p w14:paraId="74553B99" w14:textId="77777777" w:rsidR="00916175" w:rsidRDefault="00000000">
      <w:pPr>
        <w:pStyle w:val="CodeBlock"/>
      </w:pPr>
      <w:r>
        <w:lastRenderedPageBreak/>
        <w:t xml:space="preserve">        return try await signIn(scopes: scopes)</w:t>
      </w:r>
    </w:p>
    <w:p w14:paraId="04DC4C9B" w14:textId="77777777" w:rsidR="00916175" w:rsidRDefault="00000000">
      <w:pPr>
        <w:pStyle w:val="CodeBlock"/>
      </w:pPr>
      <w:r>
        <w:t xml:space="preserve">    }</w:t>
      </w:r>
    </w:p>
    <w:p w14:paraId="127378B4" w14:textId="77777777" w:rsidR="00916175" w:rsidRDefault="00916175">
      <w:pPr>
        <w:pStyle w:val="CodeBlock"/>
      </w:pPr>
    </w:p>
    <w:p w14:paraId="72EA532D" w14:textId="77777777" w:rsidR="00916175" w:rsidRDefault="00000000">
      <w:pPr>
        <w:pStyle w:val="CodeBlock"/>
      </w:pPr>
      <w:r>
        <w:t xml:space="preserve">    func signIn(scopes: [String]) async throws -&gt; String {</w:t>
      </w:r>
    </w:p>
    <w:p w14:paraId="2285D19F" w14:textId="77777777" w:rsidR="00916175" w:rsidRDefault="00000000">
      <w:pPr>
        <w:pStyle w:val="CodeBlock"/>
      </w:pPr>
      <w:r>
        <w:t xml:space="preserve">        #if os(iOS)</w:t>
      </w:r>
    </w:p>
    <w:p w14:paraId="02C78660" w14:textId="77777777" w:rsidR="00916175" w:rsidRDefault="00000000">
      <w:pPr>
        <w:pStyle w:val="CodeBlock"/>
      </w:pPr>
      <w:r>
        <w:t xml:space="preserve">        guard let anchor = await MainActor.run(body: { PresentationAnchorProvider.current() }) else {</w:t>
      </w:r>
    </w:p>
    <w:p w14:paraId="3B7ABA89" w14:textId="77777777" w:rsidR="00916175" w:rsidRDefault="00000000">
      <w:pPr>
        <w:pStyle w:val="CodeBlock"/>
      </w:pPr>
      <w:r>
        <w:t xml:space="preserve">            throw AuthManagerError.noPresentationAnchor</w:t>
      </w:r>
    </w:p>
    <w:p w14:paraId="6E52F34F" w14:textId="77777777" w:rsidR="00916175" w:rsidRDefault="00000000">
      <w:pPr>
        <w:pStyle w:val="CodeBlock"/>
      </w:pPr>
      <w:r>
        <w:t xml:space="preserve">        }</w:t>
      </w:r>
    </w:p>
    <w:p w14:paraId="7F4D10DC" w14:textId="77777777" w:rsidR="00916175" w:rsidRDefault="00000000">
      <w:pPr>
        <w:pStyle w:val="CodeBlock"/>
      </w:pPr>
      <w:r>
        <w:t xml:space="preserve">        let webParameters = MSALWebviewParameters(authPresentationViewController: anchor)</w:t>
      </w:r>
    </w:p>
    <w:p w14:paraId="4A8CCF2B" w14:textId="77777777" w:rsidR="00916175" w:rsidRDefault="00000000">
      <w:pPr>
        <w:pStyle w:val="CodeBlock"/>
      </w:pPr>
      <w:r>
        <w:t xml:space="preserve">        #elseif os(macOS)</w:t>
      </w:r>
    </w:p>
    <w:p w14:paraId="16F47938" w14:textId="77777777" w:rsidR="00916175" w:rsidRDefault="00000000">
      <w:pPr>
        <w:pStyle w:val="CodeBlock"/>
      </w:pPr>
      <w:r>
        <w:t xml:space="preserve">        guard let anchor = await MainActor.run(body: { PresentationAnchorProvider.current() }) else {</w:t>
      </w:r>
    </w:p>
    <w:p w14:paraId="3BDB0F98" w14:textId="77777777" w:rsidR="00916175" w:rsidRDefault="00000000">
      <w:pPr>
        <w:pStyle w:val="CodeBlock"/>
      </w:pPr>
      <w:r>
        <w:t xml:space="preserve">            throw AuthManagerError.noPresentationAnchor</w:t>
      </w:r>
    </w:p>
    <w:p w14:paraId="5DF2012D" w14:textId="77777777" w:rsidR="00916175" w:rsidRDefault="00000000">
      <w:pPr>
        <w:pStyle w:val="CodeBlock"/>
      </w:pPr>
      <w:r>
        <w:t xml:space="preserve">        }</w:t>
      </w:r>
    </w:p>
    <w:p w14:paraId="2823F5B7" w14:textId="77777777" w:rsidR="00916175" w:rsidRDefault="00000000">
      <w:pPr>
        <w:pStyle w:val="CodeBlock"/>
      </w:pPr>
      <w:r>
        <w:t xml:space="preserve">        let webParameters = MSALWebviewParameters(authPresentationViewController: anchor)</w:t>
      </w:r>
    </w:p>
    <w:p w14:paraId="06962335" w14:textId="77777777" w:rsidR="00916175" w:rsidRDefault="00000000">
      <w:pPr>
        <w:pStyle w:val="CodeBlock"/>
      </w:pPr>
      <w:r>
        <w:t xml:space="preserve">        #endif</w:t>
      </w:r>
    </w:p>
    <w:p w14:paraId="48D164CC" w14:textId="77777777" w:rsidR="00916175" w:rsidRDefault="00916175">
      <w:pPr>
        <w:pStyle w:val="CodeBlock"/>
      </w:pPr>
    </w:p>
    <w:p w14:paraId="2414B6F6" w14:textId="77777777" w:rsidR="00916175" w:rsidRDefault="00000000">
      <w:pPr>
        <w:pStyle w:val="CodeBlock"/>
      </w:pPr>
      <w:r>
        <w:t xml:space="preserve">        let interactiveParameters = MSALInteractiveTokenParameters(</w:t>
      </w:r>
    </w:p>
    <w:p w14:paraId="49BBAE78" w14:textId="77777777" w:rsidR="00916175" w:rsidRDefault="00000000">
      <w:pPr>
        <w:pStyle w:val="CodeBlock"/>
      </w:pPr>
      <w:r>
        <w:t xml:space="preserve">            scopes: scopes,</w:t>
      </w:r>
    </w:p>
    <w:p w14:paraId="402106CA" w14:textId="77777777" w:rsidR="00916175" w:rsidRDefault="00000000">
      <w:pPr>
        <w:pStyle w:val="CodeBlock"/>
      </w:pPr>
      <w:r>
        <w:t xml:space="preserve">            webviewParameters: webParameters</w:t>
      </w:r>
    </w:p>
    <w:p w14:paraId="4E0E3B04" w14:textId="77777777" w:rsidR="00916175" w:rsidRDefault="00000000">
      <w:pPr>
        <w:pStyle w:val="CodeBlock"/>
      </w:pPr>
      <w:r>
        <w:t xml:space="preserve">        )</w:t>
      </w:r>
    </w:p>
    <w:p w14:paraId="12FAD4CF" w14:textId="77777777" w:rsidR="00916175" w:rsidRDefault="00916175">
      <w:pPr>
        <w:pStyle w:val="CodeBlock"/>
      </w:pPr>
    </w:p>
    <w:p w14:paraId="3BC2C032" w14:textId="77777777" w:rsidR="00916175" w:rsidRDefault="00000000">
      <w:pPr>
        <w:pStyle w:val="CodeBlock"/>
      </w:pPr>
      <w:r>
        <w:t xml:space="preserve">        let result = try await withCheckedThrowingContinuation { continuation in</w:t>
      </w:r>
    </w:p>
    <w:p w14:paraId="39542471" w14:textId="77777777" w:rsidR="00916175" w:rsidRDefault="00000000">
      <w:pPr>
        <w:pStyle w:val="CodeBlock"/>
      </w:pPr>
      <w:r>
        <w:t xml:space="preserve">            application.acquireToken(with: interactiveParameters) { [weak self] result, error in</w:t>
      </w:r>
    </w:p>
    <w:p w14:paraId="6C06DA91" w14:textId="77777777" w:rsidR="00916175" w:rsidRDefault="00000000">
      <w:pPr>
        <w:pStyle w:val="CodeBlock"/>
      </w:pPr>
      <w:r>
        <w:t xml:space="preserve">                if let error {</w:t>
      </w:r>
    </w:p>
    <w:p w14:paraId="5DFBCC82" w14:textId="77777777" w:rsidR="00916175" w:rsidRDefault="00000000">
      <w:pPr>
        <w:pStyle w:val="CodeBlock"/>
      </w:pPr>
      <w:r>
        <w:t xml:space="preserve">                    continuation.resume(throwing: error)</w:t>
      </w:r>
    </w:p>
    <w:p w14:paraId="1FE17D5B" w14:textId="77777777" w:rsidR="00916175" w:rsidRDefault="00000000">
      <w:pPr>
        <w:pStyle w:val="CodeBlock"/>
      </w:pPr>
      <w:r>
        <w:t xml:space="preserve">                    return</w:t>
      </w:r>
    </w:p>
    <w:p w14:paraId="2892D5A4" w14:textId="77777777" w:rsidR="00916175" w:rsidRDefault="00000000">
      <w:pPr>
        <w:pStyle w:val="CodeBlock"/>
      </w:pPr>
      <w:r>
        <w:t xml:space="preserve">                }</w:t>
      </w:r>
    </w:p>
    <w:p w14:paraId="241AB64B" w14:textId="77777777" w:rsidR="00916175" w:rsidRDefault="00000000">
      <w:pPr>
        <w:pStyle w:val="CodeBlock"/>
      </w:pPr>
      <w:r>
        <w:t xml:space="preserve">                guard let result else {</w:t>
      </w:r>
    </w:p>
    <w:p w14:paraId="2FD01A30" w14:textId="77777777" w:rsidR="00916175" w:rsidRDefault="00000000">
      <w:pPr>
        <w:pStyle w:val="CodeBlock"/>
      </w:pPr>
      <w:r>
        <w:t xml:space="preserve">                    continuation.resume(throwing: AuthManagerError.unexpectedResult("MSAL returned no result."))</w:t>
      </w:r>
    </w:p>
    <w:p w14:paraId="5D896D17" w14:textId="77777777" w:rsidR="00916175" w:rsidRDefault="00000000">
      <w:pPr>
        <w:pStyle w:val="CodeBlock"/>
      </w:pPr>
      <w:r>
        <w:t xml:space="preserve">                    return</w:t>
      </w:r>
    </w:p>
    <w:p w14:paraId="7C2AFA65" w14:textId="77777777" w:rsidR="00916175" w:rsidRDefault="00000000">
      <w:pPr>
        <w:pStyle w:val="CodeBlock"/>
      </w:pPr>
      <w:r>
        <w:t xml:space="preserve">                }</w:t>
      </w:r>
    </w:p>
    <w:p w14:paraId="17D4FC3D" w14:textId="77777777" w:rsidR="00916175" w:rsidRDefault="00000000">
      <w:pPr>
        <w:pStyle w:val="CodeBlock"/>
      </w:pPr>
      <w:r>
        <w:t xml:space="preserve">                self?.cachedAccount = result.account</w:t>
      </w:r>
    </w:p>
    <w:p w14:paraId="60DD7A43" w14:textId="77777777" w:rsidR="00916175" w:rsidRDefault="00000000">
      <w:pPr>
        <w:pStyle w:val="CodeBlock"/>
      </w:pPr>
      <w:r>
        <w:t xml:space="preserve">                continuation.resume(returning: result)</w:t>
      </w:r>
    </w:p>
    <w:p w14:paraId="2BA84ED5" w14:textId="77777777" w:rsidR="00916175" w:rsidRDefault="00000000">
      <w:pPr>
        <w:pStyle w:val="CodeBlock"/>
      </w:pPr>
      <w:r>
        <w:t xml:space="preserve">            }</w:t>
      </w:r>
    </w:p>
    <w:p w14:paraId="72E509D5" w14:textId="77777777" w:rsidR="00916175" w:rsidRDefault="00000000">
      <w:pPr>
        <w:pStyle w:val="CodeBlock"/>
      </w:pPr>
      <w:r>
        <w:t xml:space="preserve">        }</w:t>
      </w:r>
    </w:p>
    <w:p w14:paraId="57B72305" w14:textId="77777777" w:rsidR="00916175" w:rsidRDefault="00916175">
      <w:pPr>
        <w:pStyle w:val="CodeBlock"/>
      </w:pPr>
    </w:p>
    <w:p w14:paraId="27C74D36" w14:textId="77777777" w:rsidR="00916175" w:rsidRDefault="00000000">
      <w:pPr>
        <w:pStyle w:val="CodeBlock"/>
      </w:pPr>
      <w:r>
        <w:t xml:space="preserve">        guard let accessToken = result.accessToken.isEmpty ? nil : result.accessToken else {</w:t>
      </w:r>
    </w:p>
    <w:p w14:paraId="23E9D4A7" w14:textId="77777777" w:rsidR="00916175" w:rsidRDefault="00000000">
      <w:pPr>
        <w:pStyle w:val="CodeBlock"/>
      </w:pPr>
      <w:r>
        <w:t xml:space="preserve">            throw AuthManagerError.noAccessToken</w:t>
      </w:r>
    </w:p>
    <w:p w14:paraId="5C8FE1CF" w14:textId="77777777" w:rsidR="00916175" w:rsidRDefault="00000000">
      <w:pPr>
        <w:pStyle w:val="CodeBlock"/>
      </w:pPr>
      <w:r>
        <w:t xml:space="preserve">        }</w:t>
      </w:r>
    </w:p>
    <w:p w14:paraId="16D6A58F" w14:textId="77777777" w:rsidR="00916175" w:rsidRDefault="00916175">
      <w:pPr>
        <w:pStyle w:val="CodeBlock"/>
      </w:pPr>
    </w:p>
    <w:p w14:paraId="439A0CE1" w14:textId="77777777" w:rsidR="00916175" w:rsidRDefault="00000000">
      <w:pPr>
        <w:pStyle w:val="CodeBlock"/>
      </w:pPr>
      <w:r>
        <w:t xml:space="preserve">        await MainActor.run {</w:t>
      </w:r>
    </w:p>
    <w:p w14:paraId="07ECFAD8" w14:textId="77777777" w:rsidR="00916175" w:rsidRDefault="00000000">
      <w:pPr>
        <w:pStyle w:val="CodeBlock"/>
      </w:pPr>
      <w:r>
        <w:t xml:space="preserve">            self.username = result.account.username</w:t>
      </w:r>
    </w:p>
    <w:p w14:paraId="295FE18C" w14:textId="77777777" w:rsidR="00916175" w:rsidRDefault="00000000">
      <w:pPr>
        <w:pStyle w:val="CodeBlock"/>
      </w:pPr>
      <w:r>
        <w:t xml:space="preserve">            self.isSignedIn = true</w:t>
      </w:r>
    </w:p>
    <w:p w14:paraId="5E5C90B9" w14:textId="77777777" w:rsidR="00916175" w:rsidRDefault="00000000">
      <w:pPr>
        <w:pStyle w:val="CodeBlock"/>
      </w:pPr>
      <w:r>
        <w:t xml:space="preserve">        }</w:t>
      </w:r>
    </w:p>
    <w:p w14:paraId="2028F362" w14:textId="77777777" w:rsidR="00916175" w:rsidRDefault="00000000">
      <w:pPr>
        <w:pStyle w:val="CodeBlock"/>
      </w:pPr>
      <w:r>
        <w:t xml:space="preserve">        return accessToken</w:t>
      </w:r>
    </w:p>
    <w:p w14:paraId="5E0DB8D6" w14:textId="77777777" w:rsidR="00916175" w:rsidRDefault="00000000">
      <w:pPr>
        <w:pStyle w:val="CodeBlock"/>
      </w:pPr>
      <w:r>
        <w:t xml:space="preserve">    }</w:t>
      </w:r>
    </w:p>
    <w:p w14:paraId="4F78D976" w14:textId="77777777" w:rsidR="00916175" w:rsidRDefault="00916175">
      <w:pPr>
        <w:pStyle w:val="CodeBlock"/>
      </w:pPr>
    </w:p>
    <w:p w14:paraId="6A3B5709" w14:textId="77777777" w:rsidR="00916175" w:rsidRDefault="00000000">
      <w:pPr>
        <w:pStyle w:val="CodeBlock"/>
      </w:pPr>
      <w:r>
        <w:t xml:space="preserve">    func signOut() async throws {</w:t>
      </w:r>
    </w:p>
    <w:p w14:paraId="0186E5F1" w14:textId="77777777" w:rsidR="00916175" w:rsidRDefault="00000000">
      <w:pPr>
        <w:pStyle w:val="CodeBlock"/>
      </w:pPr>
      <w:r>
        <w:lastRenderedPageBreak/>
        <w:t xml:space="preserve">        let account = try await getCurrentAccount() ?? cachedAccount</w:t>
      </w:r>
    </w:p>
    <w:p w14:paraId="2F2FF0B8" w14:textId="77777777" w:rsidR="00916175" w:rsidRDefault="00000000">
      <w:pPr>
        <w:pStyle w:val="CodeBlock"/>
      </w:pPr>
      <w:r>
        <w:t xml:space="preserve">        guard let account else { return }</w:t>
      </w:r>
    </w:p>
    <w:p w14:paraId="5D329617" w14:textId="77777777" w:rsidR="00916175" w:rsidRDefault="00916175">
      <w:pPr>
        <w:pStyle w:val="CodeBlock"/>
      </w:pPr>
    </w:p>
    <w:p w14:paraId="78B4CE20" w14:textId="77777777" w:rsidR="00916175" w:rsidRDefault="00000000">
      <w:pPr>
        <w:pStyle w:val="CodeBlock"/>
      </w:pPr>
      <w:r>
        <w:t xml:space="preserve">        try await withCheckedThrowingContinuation { continuation in</w:t>
      </w:r>
    </w:p>
    <w:p w14:paraId="4B549B15" w14:textId="77777777" w:rsidR="00916175" w:rsidRDefault="00000000">
      <w:pPr>
        <w:pStyle w:val="CodeBlock"/>
      </w:pPr>
      <w:r>
        <w:t xml:space="preserve">            application.remove(account) { [weak self] success, error in</w:t>
      </w:r>
    </w:p>
    <w:p w14:paraId="07CE5F68" w14:textId="77777777" w:rsidR="00916175" w:rsidRDefault="00000000">
      <w:pPr>
        <w:pStyle w:val="CodeBlock"/>
      </w:pPr>
      <w:r>
        <w:t xml:space="preserve">                if let error {</w:t>
      </w:r>
    </w:p>
    <w:p w14:paraId="132EC60A" w14:textId="77777777" w:rsidR="00916175" w:rsidRDefault="00000000">
      <w:pPr>
        <w:pStyle w:val="CodeBlock"/>
      </w:pPr>
      <w:r>
        <w:t xml:space="preserve">                    continuation.resume(throwing: error)</w:t>
      </w:r>
    </w:p>
    <w:p w14:paraId="04703C63" w14:textId="77777777" w:rsidR="00916175" w:rsidRDefault="00000000">
      <w:pPr>
        <w:pStyle w:val="CodeBlock"/>
      </w:pPr>
      <w:r>
        <w:t xml:space="preserve">                    return</w:t>
      </w:r>
    </w:p>
    <w:p w14:paraId="60C951C4" w14:textId="77777777" w:rsidR="00916175" w:rsidRDefault="00000000">
      <w:pPr>
        <w:pStyle w:val="CodeBlock"/>
      </w:pPr>
      <w:r>
        <w:t xml:space="preserve">                }</w:t>
      </w:r>
    </w:p>
    <w:p w14:paraId="2652C810" w14:textId="77777777" w:rsidR="00916175" w:rsidRDefault="00916175">
      <w:pPr>
        <w:pStyle w:val="CodeBlock"/>
      </w:pPr>
    </w:p>
    <w:p w14:paraId="50D1CAF4" w14:textId="77777777" w:rsidR="00916175" w:rsidRDefault="00000000">
      <w:pPr>
        <w:pStyle w:val="CodeBlock"/>
      </w:pPr>
      <w:r>
        <w:t xml:space="preserve">                if success {</w:t>
      </w:r>
    </w:p>
    <w:p w14:paraId="1B63D4E0" w14:textId="77777777" w:rsidR="00916175" w:rsidRDefault="00000000">
      <w:pPr>
        <w:pStyle w:val="CodeBlock"/>
      </w:pPr>
      <w:r>
        <w:t xml:space="preserve">                    self?.cachedAccount = nil</w:t>
      </w:r>
    </w:p>
    <w:p w14:paraId="5FEA4DDF" w14:textId="77777777" w:rsidR="00916175" w:rsidRDefault="00000000">
      <w:pPr>
        <w:pStyle w:val="CodeBlock"/>
      </w:pPr>
      <w:r>
        <w:t xml:space="preserve">                    Task { @MainActor in</w:t>
      </w:r>
    </w:p>
    <w:p w14:paraId="3ABA3C34" w14:textId="77777777" w:rsidR="00916175" w:rsidRDefault="00000000">
      <w:pPr>
        <w:pStyle w:val="CodeBlock"/>
      </w:pPr>
      <w:r>
        <w:t xml:space="preserve">                        self?.username = nil</w:t>
      </w:r>
    </w:p>
    <w:p w14:paraId="15A468B7" w14:textId="77777777" w:rsidR="00916175" w:rsidRDefault="00000000">
      <w:pPr>
        <w:pStyle w:val="CodeBlock"/>
      </w:pPr>
      <w:r>
        <w:t xml:space="preserve">                        self?.isSignedIn = false</w:t>
      </w:r>
    </w:p>
    <w:p w14:paraId="5F51F571" w14:textId="77777777" w:rsidR="00916175" w:rsidRDefault="00000000">
      <w:pPr>
        <w:pStyle w:val="CodeBlock"/>
      </w:pPr>
      <w:r>
        <w:t xml:space="preserve">                    }</w:t>
      </w:r>
    </w:p>
    <w:p w14:paraId="6641DC65" w14:textId="77777777" w:rsidR="00916175" w:rsidRDefault="00000000">
      <w:pPr>
        <w:pStyle w:val="CodeBlock"/>
      </w:pPr>
      <w:r>
        <w:t xml:space="preserve">                    continuation.resume()</w:t>
      </w:r>
    </w:p>
    <w:p w14:paraId="07B1018F" w14:textId="77777777" w:rsidR="00916175" w:rsidRDefault="00000000">
      <w:pPr>
        <w:pStyle w:val="CodeBlock"/>
      </w:pPr>
      <w:r>
        <w:t xml:space="preserve">                } else {</w:t>
      </w:r>
    </w:p>
    <w:p w14:paraId="2C958FE2" w14:textId="77777777" w:rsidR="00916175" w:rsidRDefault="00000000">
      <w:pPr>
        <w:pStyle w:val="CodeBlock"/>
      </w:pPr>
      <w:r>
        <w:t xml:space="preserve">                    continuation.resume(throwing: AuthManagerError.unexpectedResult("MSAL account removal failed."))</w:t>
      </w:r>
    </w:p>
    <w:p w14:paraId="00BDAF24" w14:textId="77777777" w:rsidR="00916175" w:rsidRDefault="00000000">
      <w:pPr>
        <w:pStyle w:val="CodeBlock"/>
      </w:pPr>
      <w:r>
        <w:t xml:space="preserve">                }</w:t>
      </w:r>
    </w:p>
    <w:p w14:paraId="07F4A9FC" w14:textId="77777777" w:rsidR="00916175" w:rsidRDefault="00000000">
      <w:pPr>
        <w:pStyle w:val="CodeBlock"/>
      </w:pPr>
      <w:r>
        <w:t xml:space="preserve">            }</w:t>
      </w:r>
    </w:p>
    <w:p w14:paraId="5029DAF9" w14:textId="77777777" w:rsidR="00916175" w:rsidRDefault="00000000">
      <w:pPr>
        <w:pStyle w:val="CodeBlock"/>
      </w:pPr>
      <w:r>
        <w:t xml:space="preserve">        }</w:t>
      </w:r>
    </w:p>
    <w:p w14:paraId="70C27129" w14:textId="77777777" w:rsidR="00916175" w:rsidRDefault="00000000">
      <w:pPr>
        <w:pStyle w:val="CodeBlock"/>
      </w:pPr>
      <w:r>
        <w:t xml:space="preserve">    }</w:t>
      </w:r>
    </w:p>
    <w:p w14:paraId="6E7C2D4D" w14:textId="77777777" w:rsidR="00916175" w:rsidRDefault="00916175">
      <w:pPr>
        <w:pStyle w:val="CodeBlock"/>
      </w:pPr>
    </w:p>
    <w:p w14:paraId="2CE2C31B" w14:textId="77777777" w:rsidR="00916175" w:rsidRDefault="00000000">
      <w:pPr>
        <w:pStyle w:val="CodeBlock"/>
      </w:pPr>
      <w:r>
        <w:t xml:space="preserve">    func currentUsername() async -&gt; String? {</w:t>
      </w:r>
    </w:p>
    <w:p w14:paraId="1263BE73" w14:textId="77777777" w:rsidR="00916175" w:rsidRDefault="00000000">
      <w:pPr>
        <w:pStyle w:val="CodeBlock"/>
      </w:pPr>
      <w:r>
        <w:t xml:space="preserve">        if let cached = cachedAccount?.username { return cached }</w:t>
      </w:r>
    </w:p>
    <w:p w14:paraId="178DFAE0" w14:textId="77777777" w:rsidR="00916175" w:rsidRDefault="00000000">
      <w:pPr>
        <w:pStyle w:val="CodeBlock"/>
      </w:pPr>
      <w:r>
        <w:t xml:space="preserve">        return try? await getCurrentAccount()?.username</w:t>
      </w:r>
    </w:p>
    <w:p w14:paraId="3CDE2696" w14:textId="77777777" w:rsidR="00916175" w:rsidRDefault="00000000">
      <w:pPr>
        <w:pStyle w:val="CodeBlock"/>
      </w:pPr>
      <w:r>
        <w:t xml:space="preserve">    }</w:t>
      </w:r>
    </w:p>
    <w:p w14:paraId="317B1FB6" w14:textId="77777777" w:rsidR="00916175" w:rsidRDefault="00916175">
      <w:pPr>
        <w:pStyle w:val="CodeBlock"/>
      </w:pPr>
    </w:p>
    <w:p w14:paraId="5B7C4D13" w14:textId="77777777" w:rsidR="00916175" w:rsidRDefault="00000000">
      <w:pPr>
        <w:pStyle w:val="CodeBlock"/>
      </w:pPr>
      <w:r>
        <w:t xml:space="preserve">    // MARK: - Private</w:t>
      </w:r>
    </w:p>
    <w:p w14:paraId="4AA5C870" w14:textId="77777777" w:rsidR="00916175" w:rsidRDefault="00916175">
      <w:pPr>
        <w:pStyle w:val="CodeBlock"/>
      </w:pPr>
    </w:p>
    <w:p w14:paraId="5507582A" w14:textId="77777777" w:rsidR="00916175" w:rsidRDefault="00000000">
      <w:pPr>
        <w:pStyle w:val="CodeBlock"/>
      </w:pPr>
      <w:r>
        <w:t xml:space="preserve">    private func acquireTokenSilently(scopes: [String]) async throws -&gt; String? {</w:t>
      </w:r>
    </w:p>
    <w:p w14:paraId="15CE172E" w14:textId="77777777" w:rsidR="00916175" w:rsidRDefault="00000000">
      <w:pPr>
        <w:pStyle w:val="CodeBlock"/>
      </w:pPr>
      <w:r>
        <w:t xml:space="preserve">        let account = try await getCurrentAccount() ?? cachedAccount</w:t>
      </w:r>
    </w:p>
    <w:p w14:paraId="1E5C03F9" w14:textId="77777777" w:rsidR="00916175" w:rsidRDefault="00000000">
      <w:pPr>
        <w:pStyle w:val="CodeBlock"/>
      </w:pPr>
      <w:r>
        <w:t xml:space="preserve">        guard let account else { return nil }</w:t>
      </w:r>
    </w:p>
    <w:p w14:paraId="4B112D24" w14:textId="77777777" w:rsidR="00916175" w:rsidRDefault="00916175">
      <w:pPr>
        <w:pStyle w:val="CodeBlock"/>
      </w:pPr>
    </w:p>
    <w:p w14:paraId="6CFD9511" w14:textId="77777777" w:rsidR="00916175" w:rsidRDefault="00000000">
      <w:pPr>
        <w:pStyle w:val="CodeBlock"/>
      </w:pPr>
      <w:r>
        <w:t xml:space="preserve">        let parameters = MSALSilentTokenParameters(scopes: scopes, account: account)</w:t>
      </w:r>
    </w:p>
    <w:p w14:paraId="574CA8F5" w14:textId="77777777" w:rsidR="00916175" w:rsidRDefault="00916175">
      <w:pPr>
        <w:pStyle w:val="CodeBlock"/>
      </w:pPr>
    </w:p>
    <w:p w14:paraId="32FA9B8B" w14:textId="77777777" w:rsidR="00916175" w:rsidRDefault="00000000">
      <w:pPr>
        <w:pStyle w:val="CodeBlock"/>
      </w:pPr>
      <w:r>
        <w:t xml:space="preserve">        return try await withCheckedThrowingContinuation { continuation in</w:t>
      </w:r>
    </w:p>
    <w:p w14:paraId="532DE37C" w14:textId="77777777" w:rsidR="00916175" w:rsidRDefault="00000000">
      <w:pPr>
        <w:pStyle w:val="CodeBlock"/>
      </w:pPr>
      <w:r>
        <w:t xml:space="preserve">            application.acquireTokenSilent(with: parameters) { [weak self] result, error in</w:t>
      </w:r>
    </w:p>
    <w:p w14:paraId="227CEA89" w14:textId="77777777" w:rsidR="00916175" w:rsidRDefault="00000000">
      <w:pPr>
        <w:pStyle w:val="CodeBlock"/>
      </w:pPr>
      <w:r>
        <w:t xml:space="preserve">                if let nsError = error as NSError? {</w:t>
      </w:r>
    </w:p>
    <w:p w14:paraId="2D3E3F1F" w14:textId="77777777" w:rsidR="00916175" w:rsidRDefault="00000000">
      <w:pPr>
        <w:pStyle w:val="CodeBlock"/>
      </w:pPr>
      <w:r>
        <w:t xml:space="preserve">                    if nsError.domain == MSALErrorDomain,</w:t>
      </w:r>
    </w:p>
    <w:p w14:paraId="48084853" w14:textId="77777777" w:rsidR="00916175" w:rsidRDefault="00000000">
      <w:pPr>
        <w:pStyle w:val="CodeBlock"/>
      </w:pPr>
      <w:r>
        <w:t xml:space="preserve">                       nsError.code == MSALError.interactionRequired.rawValue {</w:t>
      </w:r>
    </w:p>
    <w:p w14:paraId="00CB7D9C" w14:textId="77777777" w:rsidR="00916175" w:rsidRDefault="00000000">
      <w:pPr>
        <w:pStyle w:val="CodeBlock"/>
      </w:pPr>
      <w:r>
        <w:t xml:space="preserve">                        continuation.resume(returning: nil)</w:t>
      </w:r>
    </w:p>
    <w:p w14:paraId="199E7AE7" w14:textId="77777777" w:rsidR="00916175" w:rsidRDefault="00000000">
      <w:pPr>
        <w:pStyle w:val="CodeBlock"/>
      </w:pPr>
      <w:r>
        <w:t xml:space="preserve">                        return</w:t>
      </w:r>
    </w:p>
    <w:p w14:paraId="6FDDB05B" w14:textId="77777777" w:rsidR="00916175" w:rsidRDefault="00000000">
      <w:pPr>
        <w:pStyle w:val="CodeBlock"/>
      </w:pPr>
      <w:r>
        <w:t xml:space="preserve">                    }</w:t>
      </w:r>
    </w:p>
    <w:p w14:paraId="26C3807E" w14:textId="77777777" w:rsidR="00916175" w:rsidRDefault="00000000">
      <w:pPr>
        <w:pStyle w:val="CodeBlock"/>
      </w:pPr>
      <w:r>
        <w:t xml:space="preserve">                    continuation.resume(throwing: nsError)</w:t>
      </w:r>
    </w:p>
    <w:p w14:paraId="3525335F" w14:textId="77777777" w:rsidR="00916175" w:rsidRDefault="00000000">
      <w:pPr>
        <w:pStyle w:val="CodeBlock"/>
      </w:pPr>
      <w:r>
        <w:t xml:space="preserve">                    return</w:t>
      </w:r>
    </w:p>
    <w:p w14:paraId="6F3095EE" w14:textId="77777777" w:rsidR="00916175" w:rsidRDefault="00000000">
      <w:pPr>
        <w:pStyle w:val="CodeBlock"/>
      </w:pPr>
      <w:r>
        <w:t xml:space="preserve">                }</w:t>
      </w:r>
    </w:p>
    <w:p w14:paraId="35F4C42C" w14:textId="77777777" w:rsidR="00916175" w:rsidRDefault="00916175">
      <w:pPr>
        <w:pStyle w:val="CodeBlock"/>
      </w:pPr>
    </w:p>
    <w:p w14:paraId="0A169771" w14:textId="77777777" w:rsidR="00916175" w:rsidRDefault="00000000">
      <w:pPr>
        <w:pStyle w:val="CodeBlock"/>
      </w:pPr>
      <w:r>
        <w:t xml:space="preserve">                guard let result else {</w:t>
      </w:r>
    </w:p>
    <w:p w14:paraId="1FBC7A28" w14:textId="77777777" w:rsidR="00916175" w:rsidRDefault="00000000">
      <w:pPr>
        <w:pStyle w:val="CodeBlock"/>
      </w:pPr>
      <w:r>
        <w:t xml:space="preserve">                    continuation.resume(returning: nil)</w:t>
      </w:r>
    </w:p>
    <w:p w14:paraId="1CA71B89" w14:textId="77777777" w:rsidR="00916175" w:rsidRDefault="00000000">
      <w:pPr>
        <w:pStyle w:val="CodeBlock"/>
      </w:pPr>
      <w:r>
        <w:t xml:space="preserve">                    return</w:t>
      </w:r>
    </w:p>
    <w:p w14:paraId="51D829CA" w14:textId="77777777" w:rsidR="00916175" w:rsidRDefault="00000000">
      <w:pPr>
        <w:pStyle w:val="CodeBlock"/>
      </w:pPr>
      <w:r>
        <w:lastRenderedPageBreak/>
        <w:t xml:space="preserve">                }</w:t>
      </w:r>
    </w:p>
    <w:p w14:paraId="6CC80E1C" w14:textId="77777777" w:rsidR="00916175" w:rsidRDefault="00916175">
      <w:pPr>
        <w:pStyle w:val="CodeBlock"/>
      </w:pPr>
    </w:p>
    <w:p w14:paraId="51D23F4F" w14:textId="77777777" w:rsidR="00916175" w:rsidRDefault="00000000">
      <w:pPr>
        <w:pStyle w:val="CodeBlock"/>
      </w:pPr>
      <w:r>
        <w:t xml:space="preserve">                self?.cachedAccount = result.account</w:t>
      </w:r>
    </w:p>
    <w:p w14:paraId="09D38C33" w14:textId="77777777" w:rsidR="00916175" w:rsidRDefault="00000000">
      <w:pPr>
        <w:pStyle w:val="CodeBlock"/>
      </w:pPr>
      <w:r>
        <w:t xml:space="preserve">                continuation.resume(returning: result.accessToken)</w:t>
      </w:r>
    </w:p>
    <w:p w14:paraId="13B6337B" w14:textId="77777777" w:rsidR="00916175" w:rsidRDefault="00000000">
      <w:pPr>
        <w:pStyle w:val="CodeBlock"/>
      </w:pPr>
      <w:r>
        <w:t xml:space="preserve">            }</w:t>
      </w:r>
    </w:p>
    <w:p w14:paraId="4FE1BCF1" w14:textId="77777777" w:rsidR="00916175" w:rsidRDefault="00000000">
      <w:pPr>
        <w:pStyle w:val="CodeBlock"/>
      </w:pPr>
      <w:r>
        <w:t xml:space="preserve">        }</w:t>
      </w:r>
    </w:p>
    <w:p w14:paraId="221A396D" w14:textId="77777777" w:rsidR="00916175" w:rsidRDefault="00000000">
      <w:pPr>
        <w:pStyle w:val="CodeBlock"/>
      </w:pPr>
      <w:r>
        <w:t xml:space="preserve">    }</w:t>
      </w:r>
    </w:p>
    <w:p w14:paraId="6319D633" w14:textId="77777777" w:rsidR="00916175" w:rsidRDefault="00916175">
      <w:pPr>
        <w:pStyle w:val="CodeBlock"/>
      </w:pPr>
    </w:p>
    <w:p w14:paraId="713B46EE" w14:textId="77777777" w:rsidR="00916175" w:rsidRDefault="00000000">
      <w:pPr>
        <w:pStyle w:val="CodeBlock"/>
      </w:pPr>
      <w:r>
        <w:t xml:space="preserve">    private func getCurrentAccount() async throws -&gt; MSALAccount? {</w:t>
      </w:r>
    </w:p>
    <w:p w14:paraId="0A1D0197" w14:textId="77777777" w:rsidR="00916175" w:rsidRDefault="00000000">
      <w:pPr>
        <w:pStyle w:val="CodeBlock"/>
      </w:pPr>
      <w:r>
        <w:t xml:space="preserve">        try await withCheckedThrowingContinuation { continuation in</w:t>
      </w:r>
    </w:p>
    <w:p w14:paraId="15D2AB57" w14:textId="77777777" w:rsidR="00916175" w:rsidRDefault="00000000">
      <w:pPr>
        <w:pStyle w:val="CodeBlock"/>
      </w:pPr>
      <w:r>
        <w:t xml:space="preserve">            let parameters = MSALParameters()</w:t>
      </w:r>
    </w:p>
    <w:p w14:paraId="4E03E5E5" w14:textId="77777777" w:rsidR="00916175" w:rsidRDefault="00000000">
      <w:pPr>
        <w:pStyle w:val="CodeBlock"/>
      </w:pPr>
      <w:r>
        <w:t xml:space="preserve">            application.getCurrentAccount(with: parameters) { currentAccount, _, error in</w:t>
      </w:r>
    </w:p>
    <w:p w14:paraId="0697725D" w14:textId="77777777" w:rsidR="00916175" w:rsidRDefault="00000000">
      <w:pPr>
        <w:pStyle w:val="CodeBlock"/>
      </w:pPr>
      <w:r>
        <w:t xml:space="preserve">                if let error {</w:t>
      </w:r>
    </w:p>
    <w:p w14:paraId="7B0B0A09" w14:textId="77777777" w:rsidR="00916175" w:rsidRDefault="00000000">
      <w:pPr>
        <w:pStyle w:val="CodeBlock"/>
      </w:pPr>
      <w:r>
        <w:t xml:space="preserve">                    continuation.resume(throwing: error)</w:t>
      </w:r>
    </w:p>
    <w:p w14:paraId="718CFA92" w14:textId="77777777" w:rsidR="00916175" w:rsidRDefault="00000000">
      <w:pPr>
        <w:pStyle w:val="CodeBlock"/>
      </w:pPr>
      <w:r>
        <w:t xml:space="preserve">                    return</w:t>
      </w:r>
    </w:p>
    <w:p w14:paraId="4875A441" w14:textId="77777777" w:rsidR="00916175" w:rsidRDefault="00000000">
      <w:pPr>
        <w:pStyle w:val="CodeBlock"/>
      </w:pPr>
      <w:r>
        <w:t xml:space="preserve">                }</w:t>
      </w:r>
    </w:p>
    <w:p w14:paraId="642B3D22" w14:textId="77777777" w:rsidR="00916175" w:rsidRDefault="00000000">
      <w:pPr>
        <w:pStyle w:val="CodeBlock"/>
      </w:pPr>
      <w:r>
        <w:t xml:space="preserve">                continuation.resume(returning: currentAccount)</w:t>
      </w:r>
    </w:p>
    <w:p w14:paraId="69D5344A" w14:textId="77777777" w:rsidR="00916175" w:rsidRDefault="00000000">
      <w:pPr>
        <w:pStyle w:val="CodeBlock"/>
      </w:pPr>
      <w:r>
        <w:t xml:space="preserve">            }</w:t>
      </w:r>
    </w:p>
    <w:p w14:paraId="3343ED26" w14:textId="77777777" w:rsidR="00916175" w:rsidRDefault="00000000">
      <w:pPr>
        <w:pStyle w:val="CodeBlock"/>
      </w:pPr>
      <w:r>
        <w:t xml:space="preserve">        }</w:t>
      </w:r>
    </w:p>
    <w:p w14:paraId="4FEDA4B8" w14:textId="77777777" w:rsidR="00916175" w:rsidRDefault="00000000">
      <w:pPr>
        <w:pStyle w:val="CodeBlock"/>
      </w:pPr>
      <w:r>
        <w:t xml:space="preserve">    }</w:t>
      </w:r>
    </w:p>
    <w:p w14:paraId="6AD4FF7B" w14:textId="77777777" w:rsidR="00916175" w:rsidRDefault="00000000">
      <w:pPr>
        <w:pStyle w:val="CodeBlock"/>
      </w:pPr>
      <w:r>
        <w:t>}</w:t>
      </w:r>
    </w:p>
    <w:p w14:paraId="085A0D52" w14:textId="77777777" w:rsidR="00916175" w:rsidRDefault="00000000">
      <w:pPr>
        <w:spacing w:after="120"/>
      </w:pPr>
      <w:r>
        <w:t>File 4 — CopilotRetrievalService.swift</w:t>
      </w:r>
    </w:p>
    <w:p w14:paraId="01BDAB08" w14:textId="77777777" w:rsidR="00916175" w:rsidRDefault="00000000">
      <w:pPr>
        <w:pStyle w:val="CodeBlock"/>
      </w:pPr>
      <w:r>
        <w:t>import Foundation</w:t>
      </w:r>
    </w:p>
    <w:p w14:paraId="6456F3C6" w14:textId="77777777" w:rsidR="00916175" w:rsidRDefault="00916175">
      <w:pPr>
        <w:pStyle w:val="CodeBlock"/>
      </w:pPr>
    </w:p>
    <w:p w14:paraId="76D2D0AA" w14:textId="77777777" w:rsidR="00916175" w:rsidRDefault="00000000">
      <w:pPr>
        <w:pStyle w:val="CodeBlock"/>
      </w:pPr>
      <w:r>
        <w:t>enum RetrievalDataSource: String, Codable, CaseIterable {</w:t>
      </w:r>
    </w:p>
    <w:p w14:paraId="109C0385" w14:textId="77777777" w:rsidR="00916175" w:rsidRDefault="00000000">
      <w:pPr>
        <w:pStyle w:val="CodeBlock"/>
      </w:pPr>
      <w:r>
        <w:t xml:space="preserve">    case sharePoint</w:t>
      </w:r>
    </w:p>
    <w:p w14:paraId="4C3FBF3C" w14:textId="77777777" w:rsidR="00916175" w:rsidRDefault="00000000">
      <w:pPr>
        <w:pStyle w:val="CodeBlock"/>
      </w:pPr>
      <w:r>
        <w:t xml:space="preserve">    case oneDriveBusiness</w:t>
      </w:r>
    </w:p>
    <w:p w14:paraId="44984A4C" w14:textId="77777777" w:rsidR="00916175" w:rsidRDefault="00000000">
      <w:pPr>
        <w:pStyle w:val="CodeBlock"/>
      </w:pPr>
      <w:r>
        <w:t xml:space="preserve">    case externalItem</w:t>
      </w:r>
    </w:p>
    <w:p w14:paraId="216715DC" w14:textId="77777777" w:rsidR="00916175" w:rsidRDefault="00000000">
      <w:pPr>
        <w:pStyle w:val="CodeBlock"/>
      </w:pPr>
      <w:r>
        <w:t>}</w:t>
      </w:r>
    </w:p>
    <w:p w14:paraId="0ABE6102" w14:textId="77777777" w:rsidR="00916175" w:rsidRDefault="00916175">
      <w:pPr>
        <w:pStyle w:val="CodeBlock"/>
      </w:pPr>
    </w:p>
    <w:p w14:paraId="449C3329" w14:textId="77777777" w:rsidR="00916175" w:rsidRDefault="00000000">
      <w:pPr>
        <w:pStyle w:val="CodeBlock"/>
      </w:pPr>
      <w:r>
        <w:t>struct RetrievalRequest: Codable {</w:t>
      </w:r>
    </w:p>
    <w:p w14:paraId="376396E5" w14:textId="77777777" w:rsidR="00916175" w:rsidRDefault="00000000">
      <w:pPr>
        <w:pStyle w:val="CodeBlock"/>
      </w:pPr>
      <w:r>
        <w:t xml:space="preserve">    let queryString: String</w:t>
      </w:r>
    </w:p>
    <w:p w14:paraId="02A0915B" w14:textId="77777777" w:rsidR="00916175" w:rsidRDefault="00000000">
      <w:pPr>
        <w:pStyle w:val="CodeBlock"/>
      </w:pPr>
      <w:r>
        <w:t xml:space="preserve">    let dataSource: RetrievalDataSource</w:t>
      </w:r>
    </w:p>
    <w:p w14:paraId="64F51271" w14:textId="77777777" w:rsidR="00916175" w:rsidRDefault="00000000">
      <w:pPr>
        <w:pStyle w:val="CodeBlock"/>
      </w:pPr>
      <w:r>
        <w:t xml:space="preserve">    let filterExpression: String?</w:t>
      </w:r>
    </w:p>
    <w:p w14:paraId="28D176B6" w14:textId="77777777" w:rsidR="00916175" w:rsidRDefault="00000000">
      <w:pPr>
        <w:pStyle w:val="CodeBlock"/>
      </w:pPr>
      <w:r>
        <w:t xml:space="preserve">    let resourceMetadata: [String]?</w:t>
      </w:r>
    </w:p>
    <w:p w14:paraId="06C3DFB0" w14:textId="77777777" w:rsidR="00916175" w:rsidRDefault="00000000">
      <w:pPr>
        <w:pStyle w:val="CodeBlock"/>
      </w:pPr>
      <w:r>
        <w:t xml:space="preserve">    let maximumNumberOfResults: Int?</w:t>
      </w:r>
    </w:p>
    <w:p w14:paraId="236925ED" w14:textId="77777777" w:rsidR="00916175" w:rsidRDefault="00916175">
      <w:pPr>
        <w:pStyle w:val="CodeBlock"/>
      </w:pPr>
    </w:p>
    <w:p w14:paraId="13E0B76A" w14:textId="77777777" w:rsidR="00916175" w:rsidRDefault="00000000">
      <w:pPr>
        <w:pStyle w:val="CodeBlock"/>
      </w:pPr>
      <w:r>
        <w:t xml:space="preserve">    init(</w:t>
      </w:r>
    </w:p>
    <w:p w14:paraId="2EE90778" w14:textId="77777777" w:rsidR="00916175" w:rsidRDefault="00000000">
      <w:pPr>
        <w:pStyle w:val="CodeBlock"/>
      </w:pPr>
      <w:r>
        <w:t xml:space="preserve">        queryString: String,</w:t>
      </w:r>
    </w:p>
    <w:p w14:paraId="3CD055A5" w14:textId="77777777" w:rsidR="00916175" w:rsidRDefault="00000000">
      <w:pPr>
        <w:pStyle w:val="CodeBlock"/>
      </w:pPr>
      <w:r>
        <w:t xml:space="preserve">        dataSource: RetrievalDataSource,</w:t>
      </w:r>
    </w:p>
    <w:p w14:paraId="1F72669F" w14:textId="77777777" w:rsidR="00916175" w:rsidRDefault="00000000">
      <w:pPr>
        <w:pStyle w:val="CodeBlock"/>
      </w:pPr>
      <w:r>
        <w:t xml:space="preserve">        filterExpression: String? = nil,</w:t>
      </w:r>
    </w:p>
    <w:p w14:paraId="02D7A6C6" w14:textId="77777777" w:rsidR="00916175" w:rsidRDefault="00000000">
      <w:pPr>
        <w:pStyle w:val="CodeBlock"/>
      </w:pPr>
      <w:r>
        <w:t xml:space="preserve">        resourceMetadata: [String]? = ["title", "author"],</w:t>
      </w:r>
    </w:p>
    <w:p w14:paraId="2625B892" w14:textId="77777777" w:rsidR="00916175" w:rsidRDefault="00000000">
      <w:pPr>
        <w:pStyle w:val="CodeBlock"/>
      </w:pPr>
      <w:r>
        <w:t xml:space="preserve">        maximumNumberOfResults: Int? = 10</w:t>
      </w:r>
    </w:p>
    <w:p w14:paraId="10268D30" w14:textId="77777777" w:rsidR="00916175" w:rsidRDefault="00000000">
      <w:pPr>
        <w:pStyle w:val="CodeBlock"/>
      </w:pPr>
      <w:r>
        <w:t xml:space="preserve">    ) {</w:t>
      </w:r>
    </w:p>
    <w:p w14:paraId="3203343E" w14:textId="77777777" w:rsidR="00916175" w:rsidRDefault="00000000">
      <w:pPr>
        <w:pStyle w:val="CodeBlock"/>
      </w:pPr>
      <w:r>
        <w:t xml:space="preserve">        self.queryString = queryString</w:t>
      </w:r>
    </w:p>
    <w:p w14:paraId="3FF80524" w14:textId="77777777" w:rsidR="00916175" w:rsidRDefault="00000000">
      <w:pPr>
        <w:pStyle w:val="CodeBlock"/>
      </w:pPr>
      <w:r>
        <w:t xml:space="preserve">        self.dataSource = dataSource</w:t>
      </w:r>
    </w:p>
    <w:p w14:paraId="28EA0F05" w14:textId="77777777" w:rsidR="00916175" w:rsidRDefault="00000000">
      <w:pPr>
        <w:pStyle w:val="CodeBlock"/>
      </w:pPr>
      <w:r>
        <w:t xml:space="preserve">        self.filterExpression = filterExpression</w:t>
      </w:r>
    </w:p>
    <w:p w14:paraId="364EFD99" w14:textId="77777777" w:rsidR="00916175" w:rsidRDefault="00000000">
      <w:pPr>
        <w:pStyle w:val="CodeBlock"/>
      </w:pPr>
      <w:r>
        <w:t xml:space="preserve">        self.resourceMetadata = resourceMetadata</w:t>
      </w:r>
    </w:p>
    <w:p w14:paraId="0F6394B3" w14:textId="77777777" w:rsidR="00916175" w:rsidRDefault="00000000">
      <w:pPr>
        <w:pStyle w:val="CodeBlock"/>
      </w:pPr>
      <w:r>
        <w:t xml:space="preserve">        self.maximumNumberOfResults = maximumNumberOfResults</w:t>
      </w:r>
    </w:p>
    <w:p w14:paraId="7A4C60C1" w14:textId="77777777" w:rsidR="00916175" w:rsidRDefault="00000000">
      <w:pPr>
        <w:pStyle w:val="CodeBlock"/>
      </w:pPr>
      <w:r>
        <w:t xml:space="preserve">    }</w:t>
      </w:r>
    </w:p>
    <w:p w14:paraId="5F28C220" w14:textId="77777777" w:rsidR="00916175" w:rsidRDefault="00000000">
      <w:pPr>
        <w:pStyle w:val="CodeBlock"/>
      </w:pPr>
      <w:r>
        <w:t>}</w:t>
      </w:r>
    </w:p>
    <w:p w14:paraId="39AC22C3" w14:textId="77777777" w:rsidR="00916175" w:rsidRDefault="00916175">
      <w:pPr>
        <w:pStyle w:val="CodeBlock"/>
      </w:pPr>
    </w:p>
    <w:p w14:paraId="1BBE6437" w14:textId="77777777" w:rsidR="00916175" w:rsidRDefault="00000000">
      <w:pPr>
        <w:pStyle w:val="CodeBlock"/>
      </w:pPr>
      <w:r>
        <w:t>struct RetrievalResponse: Codable {</w:t>
      </w:r>
    </w:p>
    <w:p w14:paraId="72174F7E" w14:textId="77777777" w:rsidR="00916175" w:rsidRDefault="00000000">
      <w:pPr>
        <w:pStyle w:val="CodeBlock"/>
      </w:pPr>
      <w:r>
        <w:lastRenderedPageBreak/>
        <w:t xml:space="preserve">    let retrievalHits: [RetrievalHit]</w:t>
      </w:r>
    </w:p>
    <w:p w14:paraId="035199DA" w14:textId="77777777" w:rsidR="00916175" w:rsidRDefault="00000000">
      <w:pPr>
        <w:pStyle w:val="CodeBlock"/>
      </w:pPr>
      <w:r>
        <w:t>}</w:t>
      </w:r>
    </w:p>
    <w:p w14:paraId="6C87E415" w14:textId="77777777" w:rsidR="00916175" w:rsidRDefault="00916175">
      <w:pPr>
        <w:pStyle w:val="CodeBlock"/>
      </w:pPr>
    </w:p>
    <w:p w14:paraId="3445FA0F" w14:textId="77777777" w:rsidR="00916175" w:rsidRDefault="00000000">
      <w:pPr>
        <w:pStyle w:val="CodeBlock"/>
      </w:pPr>
      <w:r>
        <w:t>struct RetrievalHit: Codable, Identifiable {</w:t>
      </w:r>
    </w:p>
    <w:p w14:paraId="7B96E896" w14:textId="77777777" w:rsidR="00916175" w:rsidRDefault="00000000">
      <w:pPr>
        <w:pStyle w:val="CodeBlock"/>
      </w:pPr>
      <w:r>
        <w:t xml:space="preserve">    var id: String { webUrl ?? UUID().uuidString }</w:t>
      </w:r>
    </w:p>
    <w:p w14:paraId="6765CC35" w14:textId="77777777" w:rsidR="00916175" w:rsidRDefault="00916175">
      <w:pPr>
        <w:pStyle w:val="CodeBlock"/>
      </w:pPr>
    </w:p>
    <w:p w14:paraId="475807E9" w14:textId="77777777" w:rsidR="00916175" w:rsidRDefault="00000000">
      <w:pPr>
        <w:pStyle w:val="CodeBlock"/>
      </w:pPr>
      <w:r>
        <w:t xml:space="preserve">    let webUrl: String?</w:t>
      </w:r>
    </w:p>
    <w:p w14:paraId="17345CC0" w14:textId="77777777" w:rsidR="00916175" w:rsidRDefault="00000000">
      <w:pPr>
        <w:pStyle w:val="CodeBlock"/>
      </w:pPr>
      <w:r>
        <w:t xml:space="preserve">    let resourceType: String?</w:t>
      </w:r>
    </w:p>
    <w:p w14:paraId="4ED6E2D4" w14:textId="77777777" w:rsidR="00916175" w:rsidRDefault="00000000">
      <w:pPr>
        <w:pStyle w:val="CodeBlock"/>
      </w:pPr>
      <w:r>
        <w:t xml:space="preserve">    let resourceMetadata: [String: String]?</w:t>
      </w:r>
    </w:p>
    <w:p w14:paraId="24C8B7E2" w14:textId="77777777" w:rsidR="00916175" w:rsidRDefault="00000000">
      <w:pPr>
        <w:pStyle w:val="CodeBlock"/>
      </w:pPr>
      <w:r>
        <w:t xml:space="preserve">    let extracts: [RetrievalExtract]?</w:t>
      </w:r>
    </w:p>
    <w:p w14:paraId="43431CE9" w14:textId="77777777" w:rsidR="00916175" w:rsidRDefault="00000000">
      <w:pPr>
        <w:pStyle w:val="CodeBlock"/>
      </w:pPr>
      <w:r>
        <w:t xml:space="preserve">    let sensitivityLabel: SensitivityLabel?</w:t>
      </w:r>
    </w:p>
    <w:p w14:paraId="00B8FF40" w14:textId="77777777" w:rsidR="00916175" w:rsidRDefault="00000000">
      <w:pPr>
        <w:pStyle w:val="CodeBlock"/>
      </w:pPr>
      <w:r>
        <w:t>}</w:t>
      </w:r>
    </w:p>
    <w:p w14:paraId="5424DD3E" w14:textId="77777777" w:rsidR="00916175" w:rsidRDefault="00916175">
      <w:pPr>
        <w:pStyle w:val="CodeBlock"/>
      </w:pPr>
    </w:p>
    <w:p w14:paraId="254866B2" w14:textId="77777777" w:rsidR="00916175" w:rsidRDefault="00000000">
      <w:pPr>
        <w:pStyle w:val="CodeBlock"/>
      </w:pPr>
      <w:r>
        <w:t>struct RetrievalExtract: Codable {</w:t>
      </w:r>
    </w:p>
    <w:p w14:paraId="6598916E" w14:textId="77777777" w:rsidR="00916175" w:rsidRDefault="00000000">
      <w:pPr>
        <w:pStyle w:val="CodeBlock"/>
      </w:pPr>
      <w:r>
        <w:t xml:space="preserve">    let text: String?</w:t>
      </w:r>
    </w:p>
    <w:p w14:paraId="29100FD7" w14:textId="77777777" w:rsidR="00916175" w:rsidRDefault="00000000">
      <w:pPr>
        <w:pStyle w:val="CodeBlock"/>
      </w:pPr>
      <w:r>
        <w:t xml:space="preserve">    let relevanceScore: Double?</w:t>
      </w:r>
    </w:p>
    <w:p w14:paraId="683C6DA4" w14:textId="77777777" w:rsidR="00916175" w:rsidRDefault="00000000">
      <w:pPr>
        <w:pStyle w:val="CodeBlock"/>
      </w:pPr>
      <w:r>
        <w:t>}</w:t>
      </w:r>
    </w:p>
    <w:p w14:paraId="714711CE" w14:textId="77777777" w:rsidR="00916175" w:rsidRDefault="00916175">
      <w:pPr>
        <w:pStyle w:val="CodeBlock"/>
      </w:pPr>
    </w:p>
    <w:p w14:paraId="4E82F4E3" w14:textId="77777777" w:rsidR="00916175" w:rsidRDefault="00000000">
      <w:pPr>
        <w:pStyle w:val="CodeBlock"/>
      </w:pPr>
      <w:r>
        <w:t>struct SensitivityLabel: Codable {</w:t>
      </w:r>
    </w:p>
    <w:p w14:paraId="10F97545" w14:textId="77777777" w:rsidR="00916175" w:rsidRDefault="00000000">
      <w:pPr>
        <w:pStyle w:val="CodeBlock"/>
      </w:pPr>
      <w:r>
        <w:t xml:space="preserve">    let sensitivityLabelId: String?</w:t>
      </w:r>
    </w:p>
    <w:p w14:paraId="4D149283" w14:textId="77777777" w:rsidR="00916175" w:rsidRDefault="00000000">
      <w:pPr>
        <w:pStyle w:val="CodeBlock"/>
      </w:pPr>
      <w:r>
        <w:t xml:space="preserve">    let displayName: String?</w:t>
      </w:r>
    </w:p>
    <w:p w14:paraId="29457924" w14:textId="77777777" w:rsidR="00916175" w:rsidRDefault="00000000">
      <w:pPr>
        <w:pStyle w:val="CodeBlock"/>
      </w:pPr>
      <w:r>
        <w:t xml:space="preserve">    let toolTip: String?</w:t>
      </w:r>
    </w:p>
    <w:p w14:paraId="694533D7" w14:textId="77777777" w:rsidR="00916175" w:rsidRDefault="00000000">
      <w:pPr>
        <w:pStyle w:val="CodeBlock"/>
      </w:pPr>
      <w:r>
        <w:t xml:space="preserve">    let priority: Int?</w:t>
      </w:r>
    </w:p>
    <w:p w14:paraId="1EE2B02D" w14:textId="77777777" w:rsidR="00916175" w:rsidRDefault="00000000">
      <w:pPr>
        <w:pStyle w:val="CodeBlock"/>
      </w:pPr>
      <w:r>
        <w:t xml:space="preserve">    let color: String?</w:t>
      </w:r>
    </w:p>
    <w:p w14:paraId="798D657E" w14:textId="77777777" w:rsidR="00916175" w:rsidRDefault="00000000">
      <w:pPr>
        <w:pStyle w:val="CodeBlock"/>
      </w:pPr>
      <w:r>
        <w:t>}</w:t>
      </w:r>
    </w:p>
    <w:p w14:paraId="407B86FD" w14:textId="77777777" w:rsidR="00916175" w:rsidRDefault="00916175">
      <w:pPr>
        <w:pStyle w:val="CodeBlock"/>
      </w:pPr>
    </w:p>
    <w:p w14:paraId="5DF66742" w14:textId="77777777" w:rsidR="00916175" w:rsidRDefault="00000000">
      <w:pPr>
        <w:pStyle w:val="CodeBlock"/>
      </w:pPr>
      <w:r>
        <w:t>enum RetrievalServiceError: LocalizedError {</w:t>
      </w:r>
    </w:p>
    <w:p w14:paraId="50E43687" w14:textId="77777777" w:rsidR="00916175" w:rsidRDefault="00000000">
      <w:pPr>
        <w:pStyle w:val="CodeBlock"/>
      </w:pPr>
      <w:r>
        <w:t xml:space="preserve">    case invalidResponse</w:t>
      </w:r>
    </w:p>
    <w:p w14:paraId="5E0CB3EE" w14:textId="77777777" w:rsidR="00916175" w:rsidRDefault="00000000">
      <w:pPr>
        <w:pStyle w:val="CodeBlock"/>
      </w:pPr>
      <w:r>
        <w:t xml:space="preserve">    case httpError(statusCode: Int, body: String)</w:t>
      </w:r>
    </w:p>
    <w:p w14:paraId="285F97F7" w14:textId="77777777" w:rsidR="00916175" w:rsidRDefault="00000000">
      <w:pPr>
        <w:pStyle w:val="CodeBlock"/>
      </w:pPr>
      <w:r>
        <w:t xml:space="preserve">    case emptyToken</w:t>
      </w:r>
    </w:p>
    <w:p w14:paraId="7655A4C9" w14:textId="77777777" w:rsidR="00916175" w:rsidRDefault="00916175">
      <w:pPr>
        <w:pStyle w:val="CodeBlock"/>
      </w:pPr>
    </w:p>
    <w:p w14:paraId="4E9FACDA" w14:textId="77777777" w:rsidR="00916175" w:rsidRDefault="00000000">
      <w:pPr>
        <w:pStyle w:val="CodeBlock"/>
      </w:pPr>
      <w:r>
        <w:t xml:space="preserve">    var errorDescription: String? {</w:t>
      </w:r>
    </w:p>
    <w:p w14:paraId="5EB70E5F" w14:textId="77777777" w:rsidR="00916175" w:rsidRDefault="00000000">
      <w:pPr>
        <w:pStyle w:val="CodeBlock"/>
      </w:pPr>
      <w:r>
        <w:t xml:space="preserve">        switch self {</w:t>
      </w:r>
    </w:p>
    <w:p w14:paraId="2FAF30EC" w14:textId="77777777" w:rsidR="00916175" w:rsidRDefault="00000000">
      <w:pPr>
        <w:pStyle w:val="CodeBlock"/>
      </w:pPr>
      <w:r>
        <w:t xml:space="preserve">        case .invalidResponse:</w:t>
      </w:r>
    </w:p>
    <w:p w14:paraId="6EF4A27A" w14:textId="77777777" w:rsidR="00916175" w:rsidRDefault="00000000">
      <w:pPr>
        <w:pStyle w:val="CodeBlock"/>
      </w:pPr>
      <w:r>
        <w:t xml:space="preserve">            return "Invalid Graph response."</w:t>
      </w:r>
    </w:p>
    <w:p w14:paraId="3A0A0CDE" w14:textId="77777777" w:rsidR="00916175" w:rsidRDefault="00000000">
      <w:pPr>
        <w:pStyle w:val="CodeBlock"/>
      </w:pPr>
      <w:r>
        <w:t xml:space="preserve">        case .httpError(let code, let body):</w:t>
      </w:r>
    </w:p>
    <w:p w14:paraId="2E9C85BA" w14:textId="77777777" w:rsidR="00916175" w:rsidRDefault="00000000">
      <w:pPr>
        <w:pStyle w:val="CodeBlock"/>
      </w:pPr>
      <w:r>
        <w:t xml:space="preserve">            return "Graph HTTP \(code): \(body)"</w:t>
      </w:r>
    </w:p>
    <w:p w14:paraId="45C30BAF" w14:textId="77777777" w:rsidR="00916175" w:rsidRDefault="00000000">
      <w:pPr>
        <w:pStyle w:val="CodeBlock"/>
      </w:pPr>
      <w:r>
        <w:t xml:space="preserve">        case .emptyToken:</w:t>
      </w:r>
    </w:p>
    <w:p w14:paraId="66A40D9E" w14:textId="77777777" w:rsidR="00916175" w:rsidRDefault="00000000">
      <w:pPr>
        <w:pStyle w:val="CodeBlock"/>
      </w:pPr>
      <w:r>
        <w:t xml:space="preserve">            return "No access token is available."</w:t>
      </w:r>
    </w:p>
    <w:p w14:paraId="3EAB4675" w14:textId="77777777" w:rsidR="00916175" w:rsidRDefault="00000000">
      <w:pPr>
        <w:pStyle w:val="CodeBlock"/>
      </w:pPr>
      <w:r>
        <w:t xml:space="preserve">        }</w:t>
      </w:r>
    </w:p>
    <w:p w14:paraId="4BBACB19" w14:textId="77777777" w:rsidR="00916175" w:rsidRDefault="00000000">
      <w:pPr>
        <w:pStyle w:val="CodeBlock"/>
      </w:pPr>
      <w:r>
        <w:t xml:space="preserve">    }</w:t>
      </w:r>
    </w:p>
    <w:p w14:paraId="580E5AB1" w14:textId="77777777" w:rsidR="00916175" w:rsidRDefault="00000000">
      <w:pPr>
        <w:pStyle w:val="CodeBlock"/>
      </w:pPr>
      <w:r>
        <w:t>}</w:t>
      </w:r>
    </w:p>
    <w:p w14:paraId="39BA259F" w14:textId="77777777" w:rsidR="00916175" w:rsidRDefault="00916175">
      <w:pPr>
        <w:pStyle w:val="CodeBlock"/>
      </w:pPr>
    </w:p>
    <w:p w14:paraId="35421F20" w14:textId="77777777" w:rsidR="00916175" w:rsidRDefault="00000000">
      <w:pPr>
        <w:pStyle w:val="CodeBlock"/>
      </w:pPr>
      <w:r>
        <w:t>final class CopilotRetrievalService {</w:t>
      </w:r>
    </w:p>
    <w:p w14:paraId="44B0EAB6" w14:textId="77777777" w:rsidR="00916175" w:rsidRDefault="00000000">
      <w:pPr>
        <w:pStyle w:val="CodeBlock"/>
      </w:pPr>
      <w:r>
        <w:t xml:space="preserve">    typealias TokenProvider = () async throws -&gt; String</w:t>
      </w:r>
    </w:p>
    <w:p w14:paraId="52292B06" w14:textId="77777777" w:rsidR="00916175" w:rsidRDefault="00916175">
      <w:pPr>
        <w:pStyle w:val="CodeBlock"/>
      </w:pPr>
    </w:p>
    <w:p w14:paraId="10645608" w14:textId="77777777" w:rsidR="00916175" w:rsidRDefault="00000000">
      <w:pPr>
        <w:pStyle w:val="CodeBlock"/>
      </w:pPr>
      <w:r>
        <w:t xml:space="preserve">    private let session: URLSession</w:t>
      </w:r>
    </w:p>
    <w:p w14:paraId="74452401" w14:textId="77777777" w:rsidR="00916175" w:rsidRDefault="00000000">
      <w:pPr>
        <w:pStyle w:val="CodeBlock"/>
      </w:pPr>
      <w:r>
        <w:t xml:space="preserve">    private let tokenProvider: TokenProvider</w:t>
      </w:r>
    </w:p>
    <w:p w14:paraId="1B8335EC" w14:textId="77777777" w:rsidR="00916175" w:rsidRDefault="00000000">
      <w:pPr>
        <w:pStyle w:val="CodeBlock"/>
      </w:pPr>
      <w:r>
        <w:t xml:space="preserve">    private let baseURL: URL</w:t>
      </w:r>
    </w:p>
    <w:p w14:paraId="13B86672" w14:textId="77777777" w:rsidR="00916175" w:rsidRDefault="00916175">
      <w:pPr>
        <w:pStyle w:val="CodeBlock"/>
      </w:pPr>
    </w:p>
    <w:p w14:paraId="243ED060" w14:textId="77777777" w:rsidR="00916175" w:rsidRDefault="00000000">
      <w:pPr>
        <w:pStyle w:val="CodeBlock"/>
      </w:pPr>
      <w:r>
        <w:t xml:space="preserve">    init(</w:t>
      </w:r>
    </w:p>
    <w:p w14:paraId="18CCA5C1" w14:textId="77777777" w:rsidR="00916175" w:rsidRDefault="00000000">
      <w:pPr>
        <w:pStyle w:val="CodeBlock"/>
      </w:pPr>
      <w:r>
        <w:t xml:space="preserve">        session: URLSession = .shared,</w:t>
      </w:r>
    </w:p>
    <w:p w14:paraId="7DFF9D66" w14:textId="77777777" w:rsidR="00916175" w:rsidRDefault="00000000">
      <w:pPr>
        <w:pStyle w:val="CodeBlock"/>
      </w:pPr>
      <w:r>
        <w:t xml:space="preserve">        baseURL: URL = AppConfig.graphBaseURL,</w:t>
      </w:r>
    </w:p>
    <w:p w14:paraId="52464C69" w14:textId="77777777" w:rsidR="00916175" w:rsidRDefault="00000000">
      <w:pPr>
        <w:pStyle w:val="CodeBlock"/>
      </w:pPr>
      <w:r>
        <w:t xml:space="preserve">        tokenProvider: @escaping TokenProvider</w:t>
      </w:r>
    </w:p>
    <w:p w14:paraId="6DEE49CF" w14:textId="77777777" w:rsidR="00916175" w:rsidRDefault="00000000">
      <w:pPr>
        <w:pStyle w:val="CodeBlock"/>
      </w:pPr>
      <w:r>
        <w:t xml:space="preserve">    ) {</w:t>
      </w:r>
    </w:p>
    <w:p w14:paraId="69927917" w14:textId="77777777" w:rsidR="00916175" w:rsidRDefault="00000000">
      <w:pPr>
        <w:pStyle w:val="CodeBlock"/>
      </w:pPr>
      <w:r>
        <w:lastRenderedPageBreak/>
        <w:t xml:space="preserve">        self.session = session</w:t>
      </w:r>
    </w:p>
    <w:p w14:paraId="333C60F7" w14:textId="77777777" w:rsidR="00916175" w:rsidRDefault="00000000">
      <w:pPr>
        <w:pStyle w:val="CodeBlock"/>
      </w:pPr>
      <w:r>
        <w:t xml:space="preserve">        self.baseURL = baseURL</w:t>
      </w:r>
    </w:p>
    <w:p w14:paraId="2E60B601" w14:textId="77777777" w:rsidR="00916175" w:rsidRDefault="00000000">
      <w:pPr>
        <w:pStyle w:val="CodeBlock"/>
      </w:pPr>
      <w:r>
        <w:t xml:space="preserve">        self.tokenProvider = tokenProvider</w:t>
      </w:r>
    </w:p>
    <w:p w14:paraId="4F3308C6" w14:textId="77777777" w:rsidR="00916175" w:rsidRDefault="00000000">
      <w:pPr>
        <w:pStyle w:val="CodeBlock"/>
      </w:pPr>
      <w:r>
        <w:t xml:space="preserve">    }</w:t>
      </w:r>
    </w:p>
    <w:p w14:paraId="73E4678C" w14:textId="77777777" w:rsidR="00916175" w:rsidRDefault="00916175">
      <w:pPr>
        <w:pStyle w:val="CodeBlock"/>
      </w:pPr>
    </w:p>
    <w:p w14:paraId="1C655AFA" w14:textId="77777777" w:rsidR="00916175" w:rsidRDefault="00000000">
      <w:pPr>
        <w:pStyle w:val="CodeBlock"/>
      </w:pPr>
      <w:r>
        <w:t xml:space="preserve">    func retrieve(_ requestBody: RetrievalRequest) async throws -&gt; RetrievalResponse {</w:t>
      </w:r>
    </w:p>
    <w:p w14:paraId="775FD8B2" w14:textId="77777777" w:rsidR="00916175" w:rsidRDefault="00000000">
      <w:pPr>
        <w:pStyle w:val="CodeBlock"/>
      </w:pPr>
      <w:r>
        <w:t xml:space="preserve">        let token = try await tokenProvider()</w:t>
      </w:r>
    </w:p>
    <w:p w14:paraId="3309277D" w14:textId="77777777" w:rsidR="00916175" w:rsidRDefault="00000000">
      <w:pPr>
        <w:pStyle w:val="CodeBlock"/>
      </w:pPr>
      <w:r>
        <w:t xml:space="preserve">        guard !token.isEmpty else { throw RetrievalServiceError.emptyToken }</w:t>
      </w:r>
    </w:p>
    <w:p w14:paraId="013CC5CC" w14:textId="77777777" w:rsidR="00916175" w:rsidRDefault="00916175">
      <w:pPr>
        <w:pStyle w:val="CodeBlock"/>
      </w:pPr>
    </w:p>
    <w:p w14:paraId="137CDF5B" w14:textId="77777777" w:rsidR="00916175" w:rsidRDefault="00000000">
      <w:pPr>
        <w:pStyle w:val="CodeBlock"/>
      </w:pPr>
      <w:r>
        <w:t xml:space="preserve">        let url = baseURL.appendingPathComponent("copilot/retrieval")</w:t>
      </w:r>
    </w:p>
    <w:p w14:paraId="38915B09" w14:textId="77777777" w:rsidR="00916175" w:rsidRDefault="00000000">
      <w:pPr>
        <w:pStyle w:val="CodeBlock"/>
      </w:pPr>
      <w:r>
        <w:t xml:space="preserve">        var request = URLRequest(url: url)</w:t>
      </w:r>
    </w:p>
    <w:p w14:paraId="3B5E375B" w14:textId="77777777" w:rsidR="00916175" w:rsidRDefault="00000000">
      <w:pPr>
        <w:pStyle w:val="CodeBlock"/>
      </w:pPr>
      <w:r>
        <w:t xml:space="preserve">        request.httpMethod = "POST"</w:t>
      </w:r>
    </w:p>
    <w:p w14:paraId="287E8071" w14:textId="77777777" w:rsidR="00916175" w:rsidRDefault="00000000">
      <w:pPr>
        <w:pStyle w:val="CodeBlock"/>
      </w:pPr>
      <w:r>
        <w:t xml:space="preserve">        request.setValue("Bearer \(token)", forHTTPHeaderField: "Authorization")</w:t>
      </w:r>
    </w:p>
    <w:p w14:paraId="1812357C" w14:textId="77777777" w:rsidR="00916175" w:rsidRDefault="00000000">
      <w:pPr>
        <w:pStyle w:val="CodeBlock"/>
      </w:pPr>
      <w:r>
        <w:t xml:space="preserve">        request.setValue("application/json", forHTTPHeaderField: "Content-Type")</w:t>
      </w:r>
    </w:p>
    <w:p w14:paraId="0D9AA600" w14:textId="77777777" w:rsidR="00916175" w:rsidRDefault="00000000">
      <w:pPr>
        <w:pStyle w:val="CodeBlock"/>
      </w:pPr>
      <w:r>
        <w:t xml:space="preserve">        request.httpBody = try JSONEncoder().encode(requestBody)</w:t>
      </w:r>
    </w:p>
    <w:p w14:paraId="00DEFA36" w14:textId="77777777" w:rsidR="00916175" w:rsidRDefault="00916175">
      <w:pPr>
        <w:pStyle w:val="CodeBlock"/>
      </w:pPr>
    </w:p>
    <w:p w14:paraId="0531A38A" w14:textId="77777777" w:rsidR="00916175" w:rsidRDefault="00000000">
      <w:pPr>
        <w:pStyle w:val="CodeBlock"/>
      </w:pPr>
      <w:r>
        <w:t xml:space="preserve">        let (data, response) = try await session.data(for: request)</w:t>
      </w:r>
    </w:p>
    <w:p w14:paraId="5C5BA845" w14:textId="77777777" w:rsidR="00916175" w:rsidRDefault="00916175">
      <w:pPr>
        <w:pStyle w:val="CodeBlock"/>
      </w:pPr>
    </w:p>
    <w:p w14:paraId="43533AD1" w14:textId="77777777" w:rsidR="00916175" w:rsidRDefault="00000000">
      <w:pPr>
        <w:pStyle w:val="CodeBlock"/>
      </w:pPr>
      <w:r>
        <w:t xml:space="preserve">        guard let http = response as? HTTPURLResponse else {</w:t>
      </w:r>
    </w:p>
    <w:p w14:paraId="6B043AB1" w14:textId="77777777" w:rsidR="00916175" w:rsidRDefault="00000000">
      <w:pPr>
        <w:pStyle w:val="CodeBlock"/>
      </w:pPr>
      <w:r>
        <w:t xml:space="preserve">            throw RetrievalServiceError.invalidResponse</w:t>
      </w:r>
    </w:p>
    <w:p w14:paraId="1C4C7F2E" w14:textId="77777777" w:rsidR="00916175" w:rsidRDefault="00000000">
      <w:pPr>
        <w:pStyle w:val="CodeBlock"/>
      </w:pPr>
      <w:r>
        <w:t xml:space="preserve">        }</w:t>
      </w:r>
    </w:p>
    <w:p w14:paraId="3DB7CA53" w14:textId="77777777" w:rsidR="00916175" w:rsidRDefault="00916175">
      <w:pPr>
        <w:pStyle w:val="CodeBlock"/>
      </w:pPr>
    </w:p>
    <w:p w14:paraId="4ED997FC" w14:textId="77777777" w:rsidR="00916175" w:rsidRDefault="00000000">
      <w:pPr>
        <w:pStyle w:val="CodeBlock"/>
      </w:pPr>
      <w:r>
        <w:t xml:space="preserve">        guard (200..&lt;300).contains(http.statusCode) else {</w:t>
      </w:r>
    </w:p>
    <w:p w14:paraId="0CA8837B" w14:textId="77777777" w:rsidR="00916175" w:rsidRDefault="00000000">
      <w:pPr>
        <w:pStyle w:val="CodeBlock"/>
      </w:pPr>
      <w:r>
        <w:t xml:space="preserve">            let body = String(data: data, encoding: .utf8) ?? ""</w:t>
      </w:r>
    </w:p>
    <w:p w14:paraId="37C8AC7F" w14:textId="77777777" w:rsidR="00916175" w:rsidRDefault="00000000">
      <w:pPr>
        <w:pStyle w:val="CodeBlock"/>
      </w:pPr>
      <w:r>
        <w:t xml:space="preserve">            throw RetrievalServiceError.httpError(statusCode: http.statusCode, body: body)</w:t>
      </w:r>
    </w:p>
    <w:p w14:paraId="288E616D" w14:textId="77777777" w:rsidR="00916175" w:rsidRDefault="00000000">
      <w:pPr>
        <w:pStyle w:val="CodeBlock"/>
      </w:pPr>
      <w:r>
        <w:t xml:space="preserve">        }</w:t>
      </w:r>
    </w:p>
    <w:p w14:paraId="793C4B8A" w14:textId="77777777" w:rsidR="00916175" w:rsidRDefault="00916175">
      <w:pPr>
        <w:pStyle w:val="CodeBlock"/>
      </w:pPr>
    </w:p>
    <w:p w14:paraId="192AEF23" w14:textId="77777777" w:rsidR="00916175" w:rsidRDefault="00000000">
      <w:pPr>
        <w:pStyle w:val="CodeBlock"/>
      </w:pPr>
      <w:r>
        <w:t xml:space="preserve">        return try JSONDecoder().decode(RetrievalResponse.self, from: data)</w:t>
      </w:r>
    </w:p>
    <w:p w14:paraId="1F24CAE3" w14:textId="77777777" w:rsidR="00916175" w:rsidRDefault="00000000">
      <w:pPr>
        <w:pStyle w:val="CodeBlock"/>
      </w:pPr>
      <w:r>
        <w:t xml:space="preserve">    }</w:t>
      </w:r>
    </w:p>
    <w:p w14:paraId="618830A4" w14:textId="77777777" w:rsidR="00916175" w:rsidRDefault="00916175">
      <w:pPr>
        <w:pStyle w:val="CodeBlock"/>
      </w:pPr>
    </w:p>
    <w:p w14:paraId="40BEFD0A" w14:textId="77777777" w:rsidR="00916175" w:rsidRDefault="00000000">
      <w:pPr>
        <w:pStyle w:val="CodeBlock"/>
      </w:pPr>
      <w:r>
        <w:t xml:space="preserve">    func retrieveFromSharePoint(</w:t>
      </w:r>
    </w:p>
    <w:p w14:paraId="79FE2CF7" w14:textId="77777777" w:rsidR="00916175" w:rsidRDefault="00000000">
      <w:pPr>
        <w:pStyle w:val="CodeBlock"/>
      </w:pPr>
      <w:r>
        <w:t xml:space="preserve">        query: String,</w:t>
      </w:r>
    </w:p>
    <w:p w14:paraId="270FF2BF" w14:textId="77777777" w:rsidR="00916175" w:rsidRDefault="00000000">
      <w:pPr>
        <w:pStyle w:val="CodeBlock"/>
      </w:pPr>
      <w:r>
        <w:t xml:space="preserve">        sitePathFilter: String? = nil,</w:t>
      </w:r>
    </w:p>
    <w:p w14:paraId="29E05C56" w14:textId="77777777" w:rsidR="00916175" w:rsidRDefault="00000000">
      <w:pPr>
        <w:pStyle w:val="CodeBlock"/>
      </w:pPr>
      <w:r>
        <w:t xml:space="preserve">        maxResults: Int = 10</w:t>
      </w:r>
    </w:p>
    <w:p w14:paraId="1F4305A4" w14:textId="77777777" w:rsidR="00916175" w:rsidRDefault="00000000">
      <w:pPr>
        <w:pStyle w:val="CodeBlock"/>
      </w:pPr>
      <w:r>
        <w:t xml:space="preserve">    ) async throws -&gt; RetrievalResponse {</w:t>
      </w:r>
    </w:p>
    <w:p w14:paraId="693C3978" w14:textId="77777777" w:rsidR="00916175" w:rsidRDefault="00000000">
      <w:pPr>
        <w:pStyle w:val="CodeBlock"/>
      </w:pPr>
      <w:r>
        <w:t xml:space="preserve">        let filter: String? = {</w:t>
      </w:r>
    </w:p>
    <w:p w14:paraId="4675A914" w14:textId="77777777" w:rsidR="00916175" w:rsidRDefault="00000000">
      <w:pPr>
        <w:pStyle w:val="CodeBlock"/>
      </w:pPr>
      <w:r>
        <w:t xml:space="preserve">            guard let sitePathFilter, !sitePathFilter.isEmpty else { return nil }</w:t>
      </w:r>
    </w:p>
    <w:p w14:paraId="2AE4411A" w14:textId="77777777" w:rsidR="00916175" w:rsidRDefault="00000000">
      <w:pPr>
        <w:pStyle w:val="CodeBlock"/>
      </w:pPr>
      <w:r>
        <w:t xml:space="preserve">            return "path:"\(sitePathFilter)""</w:t>
      </w:r>
    </w:p>
    <w:p w14:paraId="11A25E50" w14:textId="77777777" w:rsidR="00916175" w:rsidRDefault="00000000">
      <w:pPr>
        <w:pStyle w:val="CodeBlock"/>
      </w:pPr>
      <w:r>
        <w:t xml:space="preserve">        }()</w:t>
      </w:r>
    </w:p>
    <w:p w14:paraId="1D08CAB4" w14:textId="77777777" w:rsidR="00916175" w:rsidRDefault="00916175">
      <w:pPr>
        <w:pStyle w:val="CodeBlock"/>
      </w:pPr>
    </w:p>
    <w:p w14:paraId="7555123C" w14:textId="77777777" w:rsidR="00916175" w:rsidRDefault="00000000">
      <w:pPr>
        <w:pStyle w:val="CodeBlock"/>
      </w:pPr>
      <w:r>
        <w:t xml:space="preserve">        let request = RetrievalRequest(</w:t>
      </w:r>
    </w:p>
    <w:p w14:paraId="5BA98680" w14:textId="77777777" w:rsidR="00916175" w:rsidRDefault="00000000">
      <w:pPr>
        <w:pStyle w:val="CodeBlock"/>
      </w:pPr>
      <w:r>
        <w:t xml:space="preserve">            queryString: query,</w:t>
      </w:r>
    </w:p>
    <w:p w14:paraId="1199BC56" w14:textId="77777777" w:rsidR="00916175" w:rsidRDefault="00000000">
      <w:pPr>
        <w:pStyle w:val="CodeBlock"/>
      </w:pPr>
      <w:r>
        <w:t xml:space="preserve">            dataSource: .sharePoint,</w:t>
      </w:r>
    </w:p>
    <w:p w14:paraId="51DAEEEE" w14:textId="77777777" w:rsidR="00916175" w:rsidRDefault="00000000">
      <w:pPr>
        <w:pStyle w:val="CodeBlock"/>
      </w:pPr>
      <w:r>
        <w:t xml:space="preserve">            filterExpression: filter,</w:t>
      </w:r>
    </w:p>
    <w:p w14:paraId="570D096F" w14:textId="77777777" w:rsidR="00916175" w:rsidRDefault="00000000">
      <w:pPr>
        <w:pStyle w:val="CodeBlock"/>
      </w:pPr>
      <w:r>
        <w:t xml:space="preserve">            resourceMetadata: ["title", "author"],</w:t>
      </w:r>
    </w:p>
    <w:p w14:paraId="2A2FD386" w14:textId="77777777" w:rsidR="00916175" w:rsidRDefault="00000000">
      <w:pPr>
        <w:pStyle w:val="CodeBlock"/>
      </w:pPr>
      <w:r>
        <w:t xml:space="preserve">            maximumNumberOfResults: maxResults</w:t>
      </w:r>
    </w:p>
    <w:p w14:paraId="07D27A40" w14:textId="77777777" w:rsidR="00916175" w:rsidRDefault="00000000">
      <w:pPr>
        <w:pStyle w:val="CodeBlock"/>
      </w:pPr>
      <w:r>
        <w:t xml:space="preserve">        )</w:t>
      </w:r>
    </w:p>
    <w:p w14:paraId="30A89010" w14:textId="77777777" w:rsidR="00916175" w:rsidRDefault="00000000">
      <w:pPr>
        <w:pStyle w:val="CodeBlock"/>
      </w:pPr>
      <w:r>
        <w:t xml:space="preserve">        return try await retrieve(request)</w:t>
      </w:r>
    </w:p>
    <w:p w14:paraId="4DAB9319" w14:textId="77777777" w:rsidR="00916175" w:rsidRDefault="00000000">
      <w:pPr>
        <w:pStyle w:val="CodeBlock"/>
      </w:pPr>
      <w:r>
        <w:t xml:space="preserve">    }</w:t>
      </w:r>
    </w:p>
    <w:p w14:paraId="4A370564" w14:textId="77777777" w:rsidR="00916175" w:rsidRDefault="00000000">
      <w:pPr>
        <w:pStyle w:val="CodeBlock"/>
      </w:pPr>
      <w:r>
        <w:t>}</w:t>
      </w:r>
    </w:p>
    <w:p w14:paraId="3BD6A8F7" w14:textId="77777777" w:rsidR="00916175" w:rsidRDefault="00000000">
      <w:pPr>
        <w:spacing w:after="120"/>
      </w:pPr>
      <w:r>
        <w:t>File 5 — RetrievalViewModel.swift</w:t>
      </w:r>
    </w:p>
    <w:p w14:paraId="351CEB31" w14:textId="77777777" w:rsidR="00916175" w:rsidRDefault="00000000">
      <w:pPr>
        <w:pStyle w:val="CodeBlock"/>
      </w:pPr>
      <w:r>
        <w:t>import Foundation</w:t>
      </w:r>
    </w:p>
    <w:p w14:paraId="31777A03" w14:textId="77777777" w:rsidR="00916175" w:rsidRDefault="00916175">
      <w:pPr>
        <w:pStyle w:val="CodeBlock"/>
      </w:pPr>
    </w:p>
    <w:p w14:paraId="4F909C4E" w14:textId="77777777" w:rsidR="00916175" w:rsidRDefault="00000000">
      <w:pPr>
        <w:pStyle w:val="CodeBlock"/>
      </w:pPr>
      <w:r>
        <w:t>@MainActor</w:t>
      </w:r>
    </w:p>
    <w:p w14:paraId="79C946A8" w14:textId="77777777" w:rsidR="00916175" w:rsidRDefault="00000000">
      <w:pPr>
        <w:pStyle w:val="CodeBlock"/>
      </w:pPr>
      <w:r>
        <w:t>final class RetrievalViewModel: ObservableObject {</w:t>
      </w:r>
    </w:p>
    <w:p w14:paraId="39A89192" w14:textId="77777777" w:rsidR="00916175" w:rsidRDefault="00000000">
      <w:pPr>
        <w:pStyle w:val="CodeBlock"/>
      </w:pPr>
      <w:r>
        <w:t xml:space="preserve">    @Published var query: String = "Find internal SOPs about zinc oxide dispersion instability affecting UV transmission on PMMA plates."</w:t>
      </w:r>
    </w:p>
    <w:p w14:paraId="12E54F28" w14:textId="77777777" w:rsidR="00916175" w:rsidRDefault="00000000">
      <w:pPr>
        <w:pStyle w:val="CodeBlock"/>
      </w:pPr>
      <w:r>
        <w:t xml:space="preserve">    @Published var selectedDataSource: RetrievalDataSource = .sharePoint</w:t>
      </w:r>
    </w:p>
    <w:p w14:paraId="021A5F17" w14:textId="77777777" w:rsidR="00916175" w:rsidRDefault="00000000">
      <w:pPr>
        <w:pStyle w:val="CodeBlock"/>
      </w:pPr>
      <w:r>
        <w:t xml:space="preserve">    @Published var sitePathFilter: String = AppConfig.defaultSitePathFilter</w:t>
      </w:r>
    </w:p>
    <w:p w14:paraId="48BEB99D" w14:textId="77777777" w:rsidR="00916175" w:rsidRDefault="00000000">
      <w:pPr>
        <w:pStyle w:val="CodeBlock"/>
      </w:pPr>
      <w:r>
        <w:t xml:space="preserve">    @Published var isLoading = false</w:t>
      </w:r>
    </w:p>
    <w:p w14:paraId="57E3A815" w14:textId="77777777" w:rsidR="00916175" w:rsidRDefault="00000000">
      <w:pPr>
        <w:pStyle w:val="CodeBlock"/>
      </w:pPr>
      <w:r>
        <w:t xml:space="preserve">    @Published var errorMessage: String?</w:t>
      </w:r>
    </w:p>
    <w:p w14:paraId="53B41B9F" w14:textId="77777777" w:rsidR="00916175" w:rsidRDefault="00000000">
      <w:pPr>
        <w:pStyle w:val="CodeBlock"/>
      </w:pPr>
      <w:r>
        <w:t xml:space="preserve">    @Published var hits: [RetrievalHit] = []</w:t>
      </w:r>
    </w:p>
    <w:p w14:paraId="3F94957A" w14:textId="77777777" w:rsidR="00916175" w:rsidRDefault="00916175">
      <w:pPr>
        <w:pStyle w:val="CodeBlock"/>
      </w:pPr>
    </w:p>
    <w:p w14:paraId="423746AE" w14:textId="77777777" w:rsidR="00916175" w:rsidRDefault="00000000">
      <w:pPr>
        <w:pStyle w:val="CodeBlock"/>
      </w:pPr>
      <w:r>
        <w:t xml:space="preserve">    let authManager: MSALAuthManager</w:t>
      </w:r>
    </w:p>
    <w:p w14:paraId="5D9F677D" w14:textId="77777777" w:rsidR="00916175" w:rsidRDefault="00000000">
      <w:pPr>
        <w:pStyle w:val="CodeBlock"/>
      </w:pPr>
      <w:r>
        <w:t xml:space="preserve">    private lazy var retrievalService = CopilotRetrievalService(</w:t>
      </w:r>
    </w:p>
    <w:p w14:paraId="4751FDED" w14:textId="77777777" w:rsidR="00916175" w:rsidRDefault="00000000">
      <w:pPr>
        <w:pStyle w:val="CodeBlock"/>
      </w:pPr>
      <w:r>
        <w:t xml:space="preserve">        tokenProvider: { [weak self] in</w:t>
      </w:r>
    </w:p>
    <w:p w14:paraId="2F874CEF" w14:textId="77777777" w:rsidR="00916175" w:rsidRDefault="00000000">
      <w:pPr>
        <w:pStyle w:val="CodeBlock"/>
      </w:pPr>
      <w:r>
        <w:t xml:space="preserve">            guard let self else { return "" }</w:t>
      </w:r>
    </w:p>
    <w:p w14:paraId="749F2C83" w14:textId="77777777" w:rsidR="00916175" w:rsidRDefault="00000000">
      <w:pPr>
        <w:pStyle w:val="CodeBlock"/>
      </w:pPr>
      <w:r>
        <w:t xml:space="preserve">            let scopes: [String] = self.selectedDataSource == .externalItem</w:t>
      </w:r>
    </w:p>
    <w:p w14:paraId="197B8691" w14:textId="77777777" w:rsidR="00916175" w:rsidRDefault="00000000">
      <w:pPr>
        <w:pStyle w:val="CodeBlock"/>
      </w:pPr>
      <w:r>
        <w:t xml:space="preserve">                ? AppConfig.retrievalScopesWithExternalItems</w:t>
      </w:r>
    </w:p>
    <w:p w14:paraId="32E62E96" w14:textId="77777777" w:rsidR="00916175" w:rsidRDefault="00000000">
      <w:pPr>
        <w:pStyle w:val="CodeBlock"/>
      </w:pPr>
      <w:r>
        <w:t xml:space="preserve">                : AppConfig.retrievalScopes</w:t>
      </w:r>
    </w:p>
    <w:p w14:paraId="4395F607" w14:textId="77777777" w:rsidR="00916175" w:rsidRDefault="00916175">
      <w:pPr>
        <w:pStyle w:val="CodeBlock"/>
      </w:pPr>
    </w:p>
    <w:p w14:paraId="6B0C3399" w14:textId="77777777" w:rsidR="00916175" w:rsidRDefault="00000000">
      <w:pPr>
        <w:pStyle w:val="CodeBlock"/>
      </w:pPr>
      <w:r>
        <w:t xml:space="preserve">            return try await self.authManager.acquireToken(scopes: scopes)</w:t>
      </w:r>
    </w:p>
    <w:p w14:paraId="4E24523E" w14:textId="77777777" w:rsidR="00916175" w:rsidRDefault="00000000">
      <w:pPr>
        <w:pStyle w:val="CodeBlock"/>
      </w:pPr>
      <w:r>
        <w:t xml:space="preserve">        }</w:t>
      </w:r>
    </w:p>
    <w:p w14:paraId="6273F04F" w14:textId="77777777" w:rsidR="00916175" w:rsidRDefault="00000000">
      <w:pPr>
        <w:pStyle w:val="CodeBlock"/>
      </w:pPr>
      <w:r>
        <w:t xml:space="preserve">    )</w:t>
      </w:r>
    </w:p>
    <w:p w14:paraId="14D6F419" w14:textId="77777777" w:rsidR="00916175" w:rsidRDefault="00916175">
      <w:pPr>
        <w:pStyle w:val="CodeBlock"/>
      </w:pPr>
    </w:p>
    <w:p w14:paraId="155F1E0E" w14:textId="77777777" w:rsidR="00916175" w:rsidRDefault="00000000">
      <w:pPr>
        <w:pStyle w:val="CodeBlock"/>
      </w:pPr>
      <w:r>
        <w:t xml:space="preserve">    init(authManager: MSALAuthManager) {</w:t>
      </w:r>
    </w:p>
    <w:p w14:paraId="7D10B0AF" w14:textId="77777777" w:rsidR="00916175" w:rsidRDefault="00000000">
      <w:pPr>
        <w:pStyle w:val="CodeBlock"/>
      </w:pPr>
      <w:r>
        <w:t xml:space="preserve">        self.authManager = authManager</w:t>
      </w:r>
    </w:p>
    <w:p w14:paraId="04573339" w14:textId="77777777" w:rsidR="00916175" w:rsidRDefault="00000000">
      <w:pPr>
        <w:pStyle w:val="CodeBlock"/>
      </w:pPr>
      <w:r>
        <w:t xml:space="preserve">    }</w:t>
      </w:r>
    </w:p>
    <w:p w14:paraId="2054B8BF" w14:textId="77777777" w:rsidR="00916175" w:rsidRDefault="00916175">
      <w:pPr>
        <w:pStyle w:val="CodeBlock"/>
      </w:pPr>
    </w:p>
    <w:p w14:paraId="6D404336" w14:textId="77777777" w:rsidR="00916175" w:rsidRDefault="00000000">
      <w:pPr>
        <w:pStyle w:val="CodeBlock"/>
      </w:pPr>
      <w:r>
        <w:t xml:space="preserve">    func onAppear() async {</w:t>
      </w:r>
    </w:p>
    <w:p w14:paraId="555F67ED" w14:textId="77777777" w:rsidR="00916175" w:rsidRDefault="00000000">
      <w:pPr>
        <w:pStyle w:val="CodeBlock"/>
      </w:pPr>
      <w:r>
        <w:t xml:space="preserve">        await authManager.refreshAccountState()</w:t>
      </w:r>
    </w:p>
    <w:p w14:paraId="4822CBEF" w14:textId="77777777" w:rsidR="00916175" w:rsidRDefault="00000000">
      <w:pPr>
        <w:pStyle w:val="CodeBlock"/>
      </w:pPr>
      <w:r>
        <w:t xml:space="preserve">    }</w:t>
      </w:r>
    </w:p>
    <w:p w14:paraId="79F66BAF" w14:textId="77777777" w:rsidR="00916175" w:rsidRDefault="00916175">
      <w:pPr>
        <w:pStyle w:val="CodeBlock"/>
      </w:pPr>
    </w:p>
    <w:p w14:paraId="7D8E0CEF" w14:textId="77777777" w:rsidR="00916175" w:rsidRDefault="00000000">
      <w:pPr>
        <w:pStyle w:val="CodeBlock"/>
      </w:pPr>
      <w:r>
        <w:t xml:space="preserve">    func signIn() async {</w:t>
      </w:r>
    </w:p>
    <w:p w14:paraId="4D933079" w14:textId="77777777" w:rsidR="00916175" w:rsidRDefault="00000000">
      <w:pPr>
        <w:pStyle w:val="CodeBlock"/>
      </w:pPr>
      <w:r>
        <w:t xml:space="preserve">        do {</w:t>
      </w:r>
    </w:p>
    <w:p w14:paraId="22B77158" w14:textId="77777777" w:rsidR="00916175" w:rsidRDefault="00000000">
      <w:pPr>
        <w:pStyle w:val="CodeBlock"/>
      </w:pPr>
      <w:r>
        <w:t xml:space="preserve">            _ = try await authManager.signIn(scopes: AppConfig.retrievalScopes)</w:t>
      </w:r>
    </w:p>
    <w:p w14:paraId="7283F935" w14:textId="77777777" w:rsidR="00916175" w:rsidRDefault="00000000">
      <w:pPr>
        <w:pStyle w:val="CodeBlock"/>
      </w:pPr>
      <w:r>
        <w:t xml:space="preserve">            await authManager.refreshAccountState()</w:t>
      </w:r>
    </w:p>
    <w:p w14:paraId="4BFC67F4" w14:textId="77777777" w:rsidR="00916175" w:rsidRDefault="00000000">
      <w:pPr>
        <w:pStyle w:val="CodeBlock"/>
      </w:pPr>
      <w:r>
        <w:t xml:space="preserve">        } catch {</w:t>
      </w:r>
    </w:p>
    <w:p w14:paraId="2D2CE5AA" w14:textId="77777777" w:rsidR="00916175" w:rsidRDefault="00000000">
      <w:pPr>
        <w:pStyle w:val="CodeBlock"/>
      </w:pPr>
      <w:r>
        <w:t xml:space="preserve">            errorMessage = error.localizedDescription</w:t>
      </w:r>
    </w:p>
    <w:p w14:paraId="2E73856C" w14:textId="77777777" w:rsidR="00916175" w:rsidRDefault="00000000">
      <w:pPr>
        <w:pStyle w:val="CodeBlock"/>
      </w:pPr>
      <w:r>
        <w:t xml:space="preserve">        }</w:t>
      </w:r>
    </w:p>
    <w:p w14:paraId="20D251D5" w14:textId="77777777" w:rsidR="00916175" w:rsidRDefault="00000000">
      <w:pPr>
        <w:pStyle w:val="CodeBlock"/>
      </w:pPr>
      <w:r>
        <w:t xml:space="preserve">    }</w:t>
      </w:r>
    </w:p>
    <w:p w14:paraId="3F9A2ACD" w14:textId="77777777" w:rsidR="00916175" w:rsidRDefault="00916175">
      <w:pPr>
        <w:pStyle w:val="CodeBlock"/>
      </w:pPr>
    </w:p>
    <w:p w14:paraId="1868CCD2" w14:textId="77777777" w:rsidR="00916175" w:rsidRDefault="00000000">
      <w:pPr>
        <w:pStyle w:val="CodeBlock"/>
      </w:pPr>
      <w:r>
        <w:t xml:space="preserve">    func signOut() async {</w:t>
      </w:r>
    </w:p>
    <w:p w14:paraId="07865FAC" w14:textId="77777777" w:rsidR="00916175" w:rsidRDefault="00000000">
      <w:pPr>
        <w:pStyle w:val="CodeBlock"/>
      </w:pPr>
      <w:r>
        <w:t xml:space="preserve">        do {</w:t>
      </w:r>
    </w:p>
    <w:p w14:paraId="4910F29F" w14:textId="77777777" w:rsidR="00916175" w:rsidRDefault="00000000">
      <w:pPr>
        <w:pStyle w:val="CodeBlock"/>
      </w:pPr>
      <w:r>
        <w:t xml:space="preserve">            try await authManager.signOut()</w:t>
      </w:r>
    </w:p>
    <w:p w14:paraId="2A388CE3" w14:textId="77777777" w:rsidR="00916175" w:rsidRDefault="00000000">
      <w:pPr>
        <w:pStyle w:val="CodeBlock"/>
      </w:pPr>
      <w:r>
        <w:t xml:space="preserve">            hits = []</w:t>
      </w:r>
    </w:p>
    <w:p w14:paraId="5681B31C" w14:textId="77777777" w:rsidR="00916175" w:rsidRDefault="00000000">
      <w:pPr>
        <w:pStyle w:val="CodeBlock"/>
      </w:pPr>
      <w:r>
        <w:t xml:space="preserve">            errorMessage = nil</w:t>
      </w:r>
    </w:p>
    <w:p w14:paraId="48C1206C" w14:textId="77777777" w:rsidR="00916175" w:rsidRDefault="00000000">
      <w:pPr>
        <w:pStyle w:val="CodeBlock"/>
      </w:pPr>
      <w:r>
        <w:t xml:space="preserve">        } catch {</w:t>
      </w:r>
    </w:p>
    <w:p w14:paraId="3405B49D" w14:textId="77777777" w:rsidR="00916175" w:rsidRDefault="00000000">
      <w:pPr>
        <w:pStyle w:val="CodeBlock"/>
      </w:pPr>
      <w:r>
        <w:t xml:space="preserve">            errorMessage = error.localizedDescription</w:t>
      </w:r>
    </w:p>
    <w:p w14:paraId="59EEBBA8" w14:textId="77777777" w:rsidR="00916175" w:rsidRDefault="00000000">
      <w:pPr>
        <w:pStyle w:val="CodeBlock"/>
      </w:pPr>
      <w:r>
        <w:t xml:space="preserve">        }</w:t>
      </w:r>
    </w:p>
    <w:p w14:paraId="36A206F4" w14:textId="77777777" w:rsidR="00916175" w:rsidRDefault="00000000">
      <w:pPr>
        <w:pStyle w:val="CodeBlock"/>
      </w:pPr>
      <w:r>
        <w:t xml:space="preserve">    }</w:t>
      </w:r>
    </w:p>
    <w:p w14:paraId="00F1A034" w14:textId="77777777" w:rsidR="00916175" w:rsidRDefault="00916175">
      <w:pPr>
        <w:pStyle w:val="CodeBlock"/>
      </w:pPr>
    </w:p>
    <w:p w14:paraId="509B8B09" w14:textId="77777777" w:rsidR="00916175" w:rsidRDefault="00000000">
      <w:pPr>
        <w:pStyle w:val="CodeBlock"/>
      </w:pPr>
      <w:r>
        <w:t xml:space="preserve">    func runRetrieval() async {</w:t>
      </w:r>
    </w:p>
    <w:p w14:paraId="7A31AF2F" w14:textId="77777777" w:rsidR="00916175" w:rsidRDefault="00000000">
      <w:pPr>
        <w:pStyle w:val="CodeBlock"/>
      </w:pPr>
      <w:r>
        <w:t xml:space="preserve">        errorMessage = nil</w:t>
      </w:r>
    </w:p>
    <w:p w14:paraId="5F1A9E5A" w14:textId="77777777" w:rsidR="00916175" w:rsidRDefault="00000000">
      <w:pPr>
        <w:pStyle w:val="CodeBlock"/>
      </w:pPr>
      <w:r>
        <w:t xml:space="preserve">        isLoading = true</w:t>
      </w:r>
    </w:p>
    <w:p w14:paraId="1B39BB57" w14:textId="77777777" w:rsidR="00916175" w:rsidRDefault="00000000">
      <w:pPr>
        <w:pStyle w:val="CodeBlock"/>
      </w:pPr>
      <w:r>
        <w:t xml:space="preserve">        defer { isLoading = false }</w:t>
      </w:r>
    </w:p>
    <w:p w14:paraId="10D4A784" w14:textId="77777777" w:rsidR="00916175" w:rsidRDefault="00916175">
      <w:pPr>
        <w:pStyle w:val="CodeBlock"/>
      </w:pPr>
    </w:p>
    <w:p w14:paraId="492B1B30" w14:textId="77777777" w:rsidR="00916175" w:rsidRDefault="00000000">
      <w:pPr>
        <w:pStyle w:val="CodeBlock"/>
      </w:pPr>
      <w:r>
        <w:lastRenderedPageBreak/>
        <w:t xml:space="preserve">        do {</w:t>
      </w:r>
    </w:p>
    <w:p w14:paraId="15BEEF09" w14:textId="77777777" w:rsidR="00916175" w:rsidRDefault="00000000">
      <w:pPr>
        <w:pStyle w:val="CodeBlock"/>
      </w:pPr>
      <w:r>
        <w:t xml:space="preserve">            let response: RetrievalResponse</w:t>
      </w:r>
    </w:p>
    <w:p w14:paraId="58E4E3A4" w14:textId="77777777" w:rsidR="00916175" w:rsidRDefault="00000000">
      <w:pPr>
        <w:pStyle w:val="CodeBlock"/>
      </w:pPr>
      <w:r>
        <w:t xml:space="preserve">            switch selectedDataSource {</w:t>
      </w:r>
    </w:p>
    <w:p w14:paraId="5FFDED55" w14:textId="77777777" w:rsidR="00916175" w:rsidRDefault="00000000">
      <w:pPr>
        <w:pStyle w:val="CodeBlock"/>
      </w:pPr>
      <w:r>
        <w:t xml:space="preserve">            case .sharePoint:</w:t>
      </w:r>
    </w:p>
    <w:p w14:paraId="2B86BF28" w14:textId="77777777" w:rsidR="00916175" w:rsidRDefault="00000000">
      <w:pPr>
        <w:pStyle w:val="CodeBlock"/>
      </w:pPr>
      <w:r>
        <w:t xml:space="preserve">                response = try await retrievalService.retrieve(</w:t>
      </w:r>
    </w:p>
    <w:p w14:paraId="6B601CDF" w14:textId="77777777" w:rsidR="00916175" w:rsidRDefault="00000000">
      <w:pPr>
        <w:pStyle w:val="CodeBlock"/>
      </w:pPr>
      <w:r>
        <w:t xml:space="preserve">                    RetrievalRequest(</w:t>
      </w:r>
    </w:p>
    <w:p w14:paraId="614091D1" w14:textId="77777777" w:rsidR="00916175" w:rsidRDefault="00000000">
      <w:pPr>
        <w:pStyle w:val="CodeBlock"/>
      </w:pPr>
      <w:r>
        <w:t xml:space="preserve">                        queryString: query,</w:t>
      </w:r>
    </w:p>
    <w:p w14:paraId="0526F40B" w14:textId="77777777" w:rsidR="00916175" w:rsidRDefault="00000000">
      <w:pPr>
        <w:pStyle w:val="CodeBlock"/>
      </w:pPr>
      <w:r>
        <w:t xml:space="preserve">                        dataSource: .sharePoint,</w:t>
      </w:r>
    </w:p>
    <w:p w14:paraId="426CF9CD" w14:textId="77777777" w:rsidR="00916175" w:rsidRDefault="00000000">
      <w:pPr>
        <w:pStyle w:val="CodeBlock"/>
      </w:pPr>
      <w:r>
        <w:t xml:space="preserve">                        filterExpression: sitePathFilter.isEmpty ? nil : "path:"\(sitePathFilter)"",</w:t>
      </w:r>
    </w:p>
    <w:p w14:paraId="69B802F7" w14:textId="77777777" w:rsidR="00916175" w:rsidRDefault="00000000">
      <w:pPr>
        <w:pStyle w:val="CodeBlock"/>
      </w:pPr>
      <w:r>
        <w:t xml:space="preserve">                        resourceMetadata: ["title", "author"],</w:t>
      </w:r>
    </w:p>
    <w:p w14:paraId="5356A13C" w14:textId="77777777" w:rsidR="00916175" w:rsidRDefault="00000000">
      <w:pPr>
        <w:pStyle w:val="CodeBlock"/>
      </w:pPr>
      <w:r>
        <w:t xml:space="preserve">                        maximumNumberOfResults: 8</w:t>
      </w:r>
    </w:p>
    <w:p w14:paraId="3D745D07" w14:textId="77777777" w:rsidR="00916175" w:rsidRDefault="00000000">
      <w:pPr>
        <w:pStyle w:val="CodeBlock"/>
      </w:pPr>
      <w:r>
        <w:t xml:space="preserve">                    )</w:t>
      </w:r>
    </w:p>
    <w:p w14:paraId="3421B467" w14:textId="77777777" w:rsidR="00916175" w:rsidRDefault="00000000">
      <w:pPr>
        <w:pStyle w:val="CodeBlock"/>
      </w:pPr>
      <w:r>
        <w:t xml:space="preserve">                )</w:t>
      </w:r>
    </w:p>
    <w:p w14:paraId="0C12AB9D" w14:textId="77777777" w:rsidR="00916175" w:rsidRDefault="00000000">
      <w:pPr>
        <w:pStyle w:val="CodeBlock"/>
      </w:pPr>
      <w:r>
        <w:t xml:space="preserve">            case .oneDriveBusiness:</w:t>
      </w:r>
    </w:p>
    <w:p w14:paraId="434E517E" w14:textId="77777777" w:rsidR="00916175" w:rsidRDefault="00000000">
      <w:pPr>
        <w:pStyle w:val="CodeBlock"/>
      </w:pPr>
      <w:r>
        <w:t xml:space="preserve">                response = try await retrievalService.retrieve(</w:t>
      </w:r>
    </w:p>
    <w:p w14:paraId="2E99361A" w14:textId="77777777" w:rsidR="00916175" w:rsidRDefault="00000000">
      <w:pPr>
        <w:pStyle w:val="CodeBlock"/>
      </w:pPr>
      <w:r>
        <w:t xml:space="preserve">                    RetrievalRequest(</w:t>
      </w:r>
    </w:p>
    <w:p w14:paraId="46BD496E" w14:textId="77777777" w:rsidR="00916175" w:rsidRDefault="00000000">
      <w:pPr>
        <w:pStyle w:val="CodeBlock"/>
      </w:pPr>
      <w:r>
        <w:t xml:space="preserve">                        queryString: query,</w:t>
      </w:r>
    </w:p>
    <w:p w14:paraId="66B6CD76" w14:textId="77777777" w:rsidR="00916175" w:rsidRDefault="00000000">
      <w:pPr>
        <w:pStyle w:val="CodeBlock"/>
      </w:pPr>
      <w:r>
        <w:t xml:space="preserve">                        dataSource: .oneDriveBusiness,</w:t>
      </w:r>
    </w:p>
    <w:p w14:paraId="0DF5132B" w14:textId="77777777" w:rsidR="00916175" w:rsidRDefault="00000000">
      <w:pPr>
        <w:pStyle w:val="CodeBlock"/>
      </w:pPr>
      <w:r>
        <w:t xml:space="preserve">                        filterExpression: nil,</w:t>
      </w:r>
    </w:p>
    <w:p w14:paraId="0DED104C" w14:textId="77777777" w:rsidR="00916175" w:rsidRDefault="00000000">
      <w:pPr>
        <w:pStyle w:val="CodeBlock"/>
      </w:pPr>
      <w:r>
        <w:t xml:space="preserve">                        resourceMetadata: ["title", "author"],</w:t>
      </w:r>
    </w:p>
    <w:p w14:paraId="5A96E583" w14:textId="77777777" w:rsidR="00916175" w:rsidRDefault="00000000">
      <w:pPr>
        <w:pStyle w:val="CodeBlock"/>
      </w:pPr>
      <w:r>
        <w:t xml:space="preserve">                        maximumNumberOfResults: 8</w:t>
      </w:r>
    </w:p>
    <w:p w14:paraId="69EFAB61" w14:textId="77777777" w:rsidR="00916175" w:rsidRDefault="00000000">
      <w:pPr>
        <w:pStyle w:val="CodeBlock"/>
      </w:pPr>
      <w:r>
        <w:t xml:space="preserve">                    )</w:t>
      </w:r>
    </w:p>
    <w:p w14:paraId="2A8E8B72" w14:textId="77777777" w:rsidR="00916175" w:rsidRDefault="00000000">
      <w:pPr>
        <w:pStyle w:val="CodeBlock"/>
      </w:pPr>
      <w:r>
        <w:t xml:space="preserve">                )</w:t>
      </w:r>
    </w:p>
    <w:p w14:paraId="39885AC6" w14:textId="77777777" w:rsidR="00916175" w:rsidRDefault="00000000">
      <w:pPr>
        <w:pStyle w:val="CodeBlock"/>
      </w:pPr>
      <w:r>
        <w:t xml:space="preserve">            case .externalItem:</w:t>
      </w:r>
    </w:p>
    <w:p w14:paraId="3F0F26E9" w14:textId="77777777" w:rsidR="00916175" w:rsidRDefault="00000000">
      <w:pPr>
        <w:pStyle w:val="CodeBlock"/>
      </w:pPr>
      <w:r>
        <w:t xml:space="preserve">                response = try await retrievalService.retrieve(</w:t>
      </w:r>
    </w:p>
    <w:p w14:paraId="43548F56" w14:textId="77777777" w:rsidR="00916175" w:rsidRDefault="00000000">
      <w:pPr>
        <w:pStyle w:val="CodeBlock"/>
      </w:pPr>
      <w:r>
        <w:t xml:space="preserve">                    RetrievalRequest(</w:t>
      </w:r>
    </w:p>
    <w:p w14:paraId="1E0BB627" w14:textId="77777777" w:rsidR="00916175" w:rsidRDefault="00000000">
      <w:pPr>
        <w:pStyle w:val="CodeBlock"/>
      </w:pPr>
      <w:r>
        <w:t xml:space="preserve">                        queryString: query,</w:t>
      </w:r>
    </w:p>
    <w:p w14:paraId="4257BCD3" w14:textId="77777777" w:rsidR="00916175" w:rsidRDefault="00000000">
      <w:pPr>
        <w:pStyle w:val="CodeBlock"/>
      </w:pPr>
      <w:r>
        <w:t xml:space="preserve">                        dataSource: .externalItem,</w:t>
      </w:r>
    </w:p>
    <w:p w14:paraId="3AF3CF82" w14:textId="77777777" w:rsidR="00916175" w:rsidRDefault="00000000">
      <w:pPr>
        <w:pStyle w:val="CodeBlock"/>
      </w:pPr>
      <w:r>
        <w:t xml:space="preserve">                        filterExpression: nil,</w:t>
      </w:r>
    </w:p>
    <w:p w14:paraId="366C746F" w14:textId="77777777" w:rsidR="00916175" w:rsidRDefault="00000000">
      <w:pPr>
        <w:pStyle w:val="CodeBlock"/>
      </w:pPr>
      <w:r>
        <w:t xml:space="preserve">                        resourceMetadata: ["title", "author"],</w:t>
      </w:r>
    </w:p>
    <w:p w14:paraId="79BBA7BA" w14:textId="77777777" w:rsidR="00916175" w:rsidRDefault="00000000">
      <w:pPr>
        <w:pStyle w:val="CodeBlock"/>
      </w:pPr>
      <w:r>
        <w:t xml:space="preserve">                        maximumNumberOfResults: 8</w:t>
      </w:r>
    </w:p>
    <w:p w14:paraId="2F1E8FDE" w14:textId="77777777" w:rsidR="00916175" w:rsidRDefault="00000000">
      <w:pPr>
        <w:pStyle w:val="CodeBlock"/>
      </w:pPr>
      <w:r>
        <w:t xml:space="preserve">                    )</w:t>
      </w:r>
    </w:p>
    <w:p w14:paraId="428216E2" w14:textId="77777777" w:rsidR="00916175" w:rsidRDefault="00000000">
      <w:pPr>
        <w:pStyle w:val="CodeBlock"/>
      </w:pPr>
      <w:r>
        <w:t xml:space="preserve">                )</w:t>
      </w:r>
    </w:p>
    <w:p w14:paraId="13B4B0C6" w14:textId="77777777" w:rsidR="00916175" w:rsidRDefault="00000000">
      <w:pPr>
        <w:pStyle w:val="CodeBlock"/>
      </w:pPr>
      <w:r>
        <w:t xml:space="preserve">            }</w:t>
      </w:r>
    </w:p>
    <w:p w14:paraId="15EE5926" w14:textId="77777777" w:rsidR="00916175" w:rsidRDefault="00916175">
      <w:pPr>
        <w:pStyle w:val="CodeBlock"/>
      </w:pPr>
    </w:p>
    <w:p w14:paraId="73DEC9A3" w14:textId="77777777" w:rsidR="00916175" w:rsidRDefault="00000000">
      <w:pPr>
        <w:pStyle w:val="CodeBlock"/>
      </w:pPr>
      <w:r>
        <w:t xml:space="preserve">            self.hits = response.retrievalHits</w:t>
      </w:r>
    </w:p>
    <w:p w14:paraId="44EA7351" w14:textId="77777777" w:rsidR="00916175" w:rsidRDefault="00000000">
      <w:pPr>
        <w:pStyle w:val="CodeBlock"/>
      </w:pPr>
      <w:r>
        <w:t xml:space="preserve">        } catch {</w:t>
      </w:r>
    </w:p>
    <w:p w14:paraId="7156C310" w14:textId="77777777" w:rsidR="00916175" w:rsidRDefault="00000000">
      <w:pPr>
        <w:pStyle w:val="CodeBlock"/>
      </w:pPr>
      <w:r>
        <w:t xml:space="preserve">            self.errorMessage = error.localizedDescription</w:t>
      </w:r>
    </w:p>
    <w:p w14:paraId="28863872" w14:textId="77777777" w:rsidR="00916175" w:rsidRDefault="00000000">
      <w:pPr>
        <w:pStyle w:val="CodeBlock"/>
      </w:pPr>
      <w:r>
        <w:t xml:space="preserve">            self.hits = []</w:t>
      </w:r>
    </w:p>
    <w:p w14:paraId="40303C04" w14:textId="77777777" w:rsidR="00916175" w:rsidRDefault="00000000">
      <w:pPr>
        <w:pStyle w:val="CodeBlock"/>
      </w:pPr>
      <w:r>
        <w:t xml:space="preserve">        }</w:t>
      </w:r>
    </w:p>
    <w:p w14:paraId="157B2DB0" w14:textId="77777777" w:rsidR="00916175" w:rsidRDefault="00000000">
      <w:pPr>
        <w:pStyle w:val="CodeBlock"/>
      </w:pPr>
      <w:r>
        <w:t xml:space="preserve">    }</w:t>
      </w:r>
    </w:p>
    <w:p w14:paraId="31947050" w14:textId="77777777" w:rsidR="00916175" w:rsidRDefault="00000000">
      <w:pPr>
        <w:pStyle w:val="CodeBlock"/>
      </w:pPr>
      <w:r>
        <w:t>}</w:t>
      </w:r>
    </w:p>
    <w:p w14:paraId="26A56975" w14:textId="77777777" w:rsidR="00916175" w:rsidRDefault="00000000">
      <w:pPr>
        <w:spacing w:after="120"/>
      </w:pPr>
      <w:r>
        <w:t>File 6 — ContentView.swift</w:t>
      </w:r>
    </w:p>
    <w:p w14:paraId="32CB706A" w14:textId="77777777" w:rsidR="00916175" w:rsidRDefault="00000000">
      <w:pPr>
        <w:pStyle w:val="CodeBlock"/>
      </w:pPr>
      <w:r>
        <w:t>import SwiftUI</w:t>
      </w:r>
    </w:p>
    <w:p w14:paraId="41A47437" w14:textId="77777777" w:rsidR="00916175" w:rsidRDefault="00916175">
      <w:pPr>
        <w:pStyle w:val="CodeBlock"/>
      </w:pPr>
    </w:p>
    <w:p w14:paraId="5D0B366C" w14:textId="77777777" w:rsidR="00916175" w:rsidRDefault="00000000">
      <w:pPr>
        <w:pStyle w:val="CodeBlock"/>
      </w:pPr>
      <w:r>
        <w:t>struct ContentView: View {</w:t>
      </w:r>
    </w:p>
    <w:p w14:paraId="1233C247" w14:textId="77777777" w:rsidR="00916175" w:rsidRDefault="00000000">
      <w:pPr>
        <w:pStyle w:val="CodeBlock"/>
      </w:pPr>
      <w:r>
        <w:t xml:space="preserve">    @StateObject private var viewModel: RetrievalViewModel</w:t>
      </w:r>
    </w:p>
    <w:p w14:paraId="66B0C6A0" w14:textId="77777777" w:rsidR="00916175" w:rsidRDefault="00916175">
      <w:pPr>
        <w:pStyle w:val="CodeBlock"/>
      </w:pPr>
    </w:p>
    <w:p w14:paraId="26C0E81B" w14:textId="77777777" w:rsidR="00916175" w:rsidRDefault="00000000">
      <w:pPr>
        <w:pStyle w:val="CodeBlock"/>
      </w:pPr>
      <w:r>
        <w:t xml:space="preserve">    init(authManager: MSALAuthManager) {</w:t>
      </w:r>
    </w:p>
    <w:p w14:paraId="51951093" w14:textId="77777777" w:rsidR="00916175" w:rsidRDefault="00000000">
      <w:pPr>
        <w:pStyle w:val="CodeBlock"/>
      </w:pPr>
      <w:r>
        <w:t xml:space="preserve">        _viewModel = StateObject(wrappedValue: RetrievalViewModel(authManager: authManager))</w:t>
      </w:r>
    </w:p>
    <w:p w14:paraId="5EA9BD27" w14:textId="77777777" w:rsidR="00916175" w:rsidRDefault="00000000">
      <w:pPr>
        <w:pStyle w:val="CodeBlock"/>
      </w:pPr>
      <w:r>
        <w:t xml:space="preserve">    }</w:t>
      </w:r>
    </w:p>
    <w:p w14:paraId="30CA74A2" w14:textId="77777777" w:rsidR="00916175" w:rsidRDefault="00916175">
      <w:pPr>
        <w:pStyle w:val="CodeBlock"/>
      </w:pPr>
    </w:p>
    <w:p w14:paraId="61E9412B" w14:textId="77777777" w:rsidR="00916175" w:rsidRDefault="00000000">
      <w:pPr>
        <w:pStyle w:val="CodeBlock"/>
      </w:pPr>
      <w:r>
        <w:lastRenderedPageBreak/>
        <w:t xml:space="preserve">    var body: some View {</w:t>
      </w:r>
    </w:p>
    <w:p w14:paraId="4C75F20D" w14:textId="77777777" w:rsidR="00916175" w:rsidRDefault="00000000">
      <w:pPr>
        <w:pStyle w:val="CodeBlock"/>
      </w:pPr>
      <w:r>
        <w:t xml:space="preserve">        NavigationView {</w:t>
      </w:r>
    </w:p>
    <w:p w14:paraId="63D3B7FC" w14:textId="77777777" w:rsidR="00916175" w:rsidRDefault="00000000">
      <w:pPr>
        <w:pStyle w:val="CodeBlock"/>
      </w:pPr>
      <w:r>
        <w:t xml:space="preserve">            VStack(alignment: .leading, spacing: 16) {</w:t>
      </w:r>
    </w:p>
    <w:p w14:paraId="4C462187" w14:textId="77777777" w:rsidR="00916175" w:rsidRDefault="00000000">
      <w:pPr>
        <w:pStyle w:val="CodeBlock"/>
      </w:pPr>
      <w:r>
        <w:t xml:space="preserve">                headerSection</w:t>
      </w:r>
    </w:p>
    <w:p w14:paraId="39810FDC" w14:textId="77777777" w:rsidR="00916175" w:rsidRDefault="00000000">
      <w:pPr>
        <w:pStyle w:val="CodeBlock"/>
      </w:pPr>
      <w:r>
        <w:t xml:space="preserve">                Divider()</w:t>
      </w:r>
    </w:p>
    <w:p w14:paraId="274A4044" w14:textId="77777777" w:rsidR="00916175" w:rsidRDefault="00916175">
      <w:pPr>
        <w:pStyle w:val="CodeBlock"/>
      </w:pPr>
    </w:p>
    <w:p w14:paraId="66904645" w14:textId="77777777" w:rsidR="00916175" w:rsidRDefault="00000000">
      <w:pPr>
        <w:pStyle w:val="CodeBlock"/>
      </w:pPr>
      <w:r>
        <w:t xml:space="preserve">                GroupBox("Retrieval Query") {</w:t>
      </w:r>
    </w:p>
    <w:p w14:paraId="47E4AF8A" w14:textId="77777777" w:rsidR="00916175" w:rsidRDefault="00000000">
      <w:pPr>
        <w:pStyle w:val="CodeBlock"/>
      </w:pPr>
      <w:r>
        <w:t xml:space="preserve">                    VStack(alignment: .leading, spacing: 12) {</w:t>
      </w:r>
    </w:p>
    <w:p w14:paraId="2B2F1F3F" w14:textId="77777777" w:rsidR="00916175" w:rsidRDefault="00000000">
      <w:pPr>
        <w:pStyle w:val="CodeBlock"/>
      </w:pPr>
      <w:r>
        <w:t xml:space="preserve">                        TextEditor(text: $viewModel.query)</w:t>
      </w:r>
    </w:p>
    <w:p w14:paraId="49CE6CC2" w14:textId="77777777" w:rsidR="00916175" w:rsidRDefault="00000000">
      <w:pPr>
        <w:pStyle w:val="CodeBlock"/>
      </w:pPr>
      <w:r>
        <w:t xml:space="preserve">                            .frame(minHeight: 100)</w:t>
      </w:r>
    </w:p>
    <w:p w14:paraId="0F2F2326" w14:textId="77777777" w:rsidR="00916175" w:rsidRDefault="00000000">
      <w:pPr>
        <w:pStyle w:val="CodeBlock"/>
      </w:pPr>
      <w:r>
        <w:t xml:space="preserve">                            .padding(4)</w:t>
      </w:r>
    </w:p>
    <w:p w14:paraId="1E642606" w14:textId="77777777" w:rsidR="00916175" w:rsidRDefault="00000000">
      <w:pPr>
        <w:pStyle w:val="CodeBlock"/>
      </w:pPr>
      <w:r>
        <w:t xml:space="preserve">                            .overlay(RoundedRectangle(cornerRadius: 8).stroke(Color.secondary.opacity(0.3)))</w:t>
      </w:r>
    </w:p>
    <w:p w14:paraId="03137705" w14:textId="77777777" w:rsidR="00916175" w:rsidRDefault="00916175">
      <w:pPr>
        <w:pStyle w:val="CodeBlock"/>
      </w:pPr>
    </w:p>
    <w:p w14:paraId="1CC9AF32" w14:textId="77777777" w:rsidR="00916175" w:rsidRDefault="00000000">
      <w:pPr>
        <w:pStyle w:val="CodeBlock"/>
      </w:pPr>
      <w:r>
        <w:t xml:space="preserve">                        Picker("Data Source", selection: $viewModel.selectedDataSource) {</w:t>
      </w:r>
    </w:p>
    <w:p w14:paraId="0052C35F" w14:textId="77777777" w:rsidR="00916175" w:rsidRDefault="00000000">
      <w:pPr>
        <w:pStyle w:val="CodeBlock"/>
      </w:pPr>
      <w:r>
        <w:t xml:space="preserve">                            ForEach(RetrievalDataSource.allCases, id: \.self) { source in</w:t>
      </w:r>
    </w:p>
    <w:p w14:paraId="021DD275" w14:textId="77777777" w:rsidR="00916175" w:rsidRDefault="00000000">
      <w:pPr>
        <w:pStyle w:val="CodeBlock"/>
      </w:pPr>
      <w:r>
        <w:t xml:space="preserve">                                Text(source.rawValue).tag(source)</w:t>
      </w:r>
    </w:p>
    <w:p w14:paraId="4D1F75CC" w14:textId="77777777" w:rsidR="00916175" w:rsidRDefault="00000000">
      <w:pPr>
        <w:pStyle w:val="CodeBlock"/>
      </w:pPr>
      <w:r>
        <w:t xml:space="preserve">                            }</w:t>
      </w:r>
    </w:p>
    <w:p w14:paraId="4AF6EA2A" w14:textId="77777777" w:rsidR="00916175" w:rsidRDefault="00000000">
      <w:pPr>
        <w:pStyle w:val="CodeBlock"/>
      </w:pPr>
      <w:r>
        <w:t xml:space="preserve">                        }</w:t>
      </w:r>
    </w:p>
    <w:p w14:paraId="7D8229B7" w14:textId="77777777" w:rsidR="00916175" w:rsidRDefault="00000000">
      <w:pPr>
        <w:pStyle w:val="CodeBlock"/>
      </w:pPr>
      <w:r>
        <w:t xml:space="preserve">                        .pickerStyle(.segmented)</w:t>
      </w:r>
    </w:p>
    <w:p w14:paraId="0587573B" w14:textId="77777777" w:rsidR="00916175" w:rsidRDefault="00916175">
      <w:pPr>
        <w:pStyle w:val="CodeBlock"/>
      </w:pPr>
    </w:p>
    <w:p w14:paraId="342A2EC0" w14:textId="77777777" w:rsidR="00916175" w:rsidRDefault="00000000">
      <w:pPr>
        <w:pStyle w:val="CodeBlock"/>
      </w:pPr>
      <w:r>
        <w:t xml:space="preserve">                        if viewModel.selectedDataSource == .sharePoint {</w:t>
      </w:r>
    </w:p>
    <w:p w14:paraId="51505E0E" w14:textId="77777777" w:rsidR="00916175" w:rsidRDefault="00000000">
      <w:pPr>
        <w:pStyle w:val="CodeBlock"/>
      </w:pPr>
      <w:r>
        <w:t xml:space="preserve">                            TextField("SharePoint site path filter", text: $viewModel.sitePathFilter)</w:t>
      </w:r>
    </w:p>
    <w:p w14:paraId="133524EB" w14:textId="77777777" w:rsidR="00916175" w:rsidRDefault="00000000">
      <w:pPr>
        <w:pStyle w:val="CodeBlock"/>
      </w:pPr>
      <w:r>
        <w:t xml:space="preserve">                                .textFieldStyle(.roundedBorder)</w:t>
      </w:r>
    </w:p>
    <w:p w14:paraId="78D5F913" w14:textId="77777777" w:rsidR="00916175" w:rsidRDefault="00000000">
      <w:pPr>
        <w:pStyle w:val="CodeBlock"/>
      </w:pPr>
      <w:r>
        <w:t xml:space="preserve">                        }</w:t>
      </w:r>
    </w:p>
    <w:p w14:paraId="43C14676" w14:textId="77777777" w:rsidR="00916175" w:rsidRDefault="00916175">
      <w:pPr>
        <w:pStyle w:val="CodeBlock"/>
      </w:pPr>
    </w:p>
    <w:p w14:paraId="68B900BF" w14:textId="77777777" w:rsidR="00916175" w:rsidRDefault="00000000">
      <w:pPr>
        <w:pStyle w:val="CodeBlock"/>
      </w:pPr>
      <w:r>
        <w:t xml:space="preserve">                        HStack {</w:t>
      </w:r>
    </w:p>
    <w:p w14:paraId="1C5E7E19" w14:textId="77777777" w:rsidR="00916175" w:rsidRDefault="00000000">
      <w:pPr>
        <w:pStyle w:val="CodeBlock"/>
      </w:pPr>
      <w:r>
        <w:t xml:space="preserve">                            Button {</w:t>
      </w:r>
    </w:p>
    <w:p w14:paraId="70184F55" w14:textId="77777777" w:rsidR="00916175" w:rsidRDefault="00000000">
      <w:pPr>
        <w:pStyle w:val="CodeBlock"/>
      </w:pPr>
      <w:r>
        <w:t xml:space="preserve">                                Task { await viewModel.runRetrieval() }</w:t>
      </w:r>
    </w:p>
    <w:p w14:paraId="6FA8704E" w14:textId="77777777" w:rsidR="00916175" w:rsidRDefault="00000000">
      <w:pPr>
        <w:pStyle w:val="CodeBlock"/>
      </w:pPr>
      <w:r>
        <w:t xml:space="preserve">                            } label: {</w:t>
      </w:r>
    </w:p>
    <w:p w14:paraId="2BE946EA" w14:textId="77777777" w:rsidR="00916175" w:rsidRDefault="00000000">
      <w:pPr>
        <w:pStyle w:val="CodeBlock"/>
      </w:pPr>
      <w:r>
        <w:t xml:space="preserve">                                if viewModel.isLoading {</w:t>
      </w:r>
    </w:p>
    <w:p w14:paraId="2F524C1C" w14:textId="77777777" w:rsidR="00916175" w:rsidRDefault="00000000">
      <w:pPr>
        <w:pStyle w:val="CodeBlock"/>
      </w:pPr>
      <w:r>
        <w:t xml:space="preserve">                                    ProgressView()</w:t>
      </w:r>
    </w:p>
    <w:p w14:paraId="033EA47E" w14:textId="77777777" w:rsidR="00916175" w:rsidRDefault="00000000">
      <w:pPr>
        <w:pStyle w:val="CodeBlock"/>
      </w:pPr>
      <w:r>
        <w:t xml:space="preserve">                                } else {</w:t>
      </w:r>
    </w:p>
    <w:p w14:paraId="153932D8" w14:textId="77777777" w:rsidR="00916175" w:rsidRDefault="00000000">
      <w:pPr>
        <w:pStyle w:val="CodeBlock"/>
      </w:pPr>
      <w:r>
        <w:t xml:space="preserve">                                    Text("Run Retrieval")</w:t>
      </w:r>
    </w:p>
    <w:p w14:paraId="4E603D5F" w14:textId="77777777" w:rsidR="00916175" w:rsidRDefault="00000000">
      <w:pPr>
        <w:pStyle w:val="CodeBlock"/>
      </w:pPr>
      <w:r>
        <w:t xml:space="preserve">                                }</w:t>
      </w:r>
    </w:p>
    <w:p w14:paraId="5D1F3921" w14:textId="77777777" w:rsidR="00916175" w:rsidRDefault="00000000">
      <w:pPr>
        <w:pStyle w:val="CodeBlock"/>
      </w:pPr>
      <w:r>
        <w:t xml:space="preserve">                            }</w:t>
      </w:r>
    </w:p>
    <w:p w14:paraId="11DF9C1B" w14:textId="77777777" w:rsidR="00916175" w:rsidRDefault="00000000">
      <w:pPr>
        <w:pStyle w:val="CodeBlock"/>
      </w:pPr>
      <w:r>
        <w:t xml:space="preserve">                            .buttonStyle(.borderedProminent)</w:t>
      </w:r>
    </w:p>
    <w:p w14:paraId="4A74679D" w14:textId="77777777" w:rsidR="00916175" w:rsidRDefault="00000000">
      <w:pPr>
        <w:pStyle w:val="CodeBlock"/>
      </w:pPr>
      <w:r>
        <w:t xml:space="preserve">                            .disabled(viewModel.isLoading)</w:t>
      </w:r>
    </w:p>
    <w:p w14:paraId="6EB7C787" w14:textId="77777777" w:rsidR="00916175" w:rsidRDefault="00916175">
      <w:pPr>
        <w:pStyle w:val="CodeBlock"/>
      </w:pPr>
    </w:p>
    <w:p w14:paraId="1B6E698D" w14:textId="77777777" w:rsidR="00916175" w:rsidRDefault="00000000">
      <w:pPr>
        <w:pStyle w:val="CodeBlock"/>
      </w:pPr>
      <w:r>
        <w:t xml:space="preserve">                            Button("Clear Results") {</w:t>
      </w:r>
    </w:p>
    <w:p w14:paraId="75D40216" w14:textId="77777777" w:rsidR="00916175" w:rsidRDefault="00000000">
      <w:pPr>
        <w:pStyle w:val="CodeBlock"/>
      </w:pPr>
      <w:r>
        <w:t xml:space="preserve">                                viewModel.hits = []</w:t>
      </w:r>
    </w:p>
    <w:p w14:paraId="61610B37" w14:textId="77777777" w:rsidR="00916175" w:rsidRDefault="00000000">
      <w:pPr>
        <w:pStyle w:val="CodeBlock"/>
      </w:pPr>
      <w:r>
        <w:t xml:space="preserve">                                viewModel.errorMessage = nil</w:t>
      </w:r>
    </w:p>
    <w:p w14:paraId="62F8152B" w14:textId="77777777" w:rsidR="00916175" w:rsidRDefault="00000000">
      <w:pPr>
        <w:pStyle w:val="CodeBlock"/>
      </w:pPr>
      <w:r>
        <w:t xml:space="preserve">                            }</w:t>
      </w:r>
    </w:p>
    <w:p w14:paraId="62510ACE" w14:textId="77777777" w:rsidR="00916175" w:rsidRDefault="00000000">
      <w:pPr>
        <w:pStyle w:val="CodeBlock"/>
      </w:pPr>
      <w:r>
        <w:t xml:space="preserve">                            .buttonStyle(.bordered)</w:t>
      </w:r>
    </w:p>
    <w:p w14:paraId="5A186829" w14:textId="77777777" w:rsidR="00916175" w:rsidRDefault="00000000">
      <w:pPr>
        <w:pStyle w:val="CodeBlock"/>
      </w:pPr>
      <w:r>
        <w:t xml:space="preserve">                        }</w:t>
      </w:r>
    </w:p>
    <w:p w14:paraId="7560D93D" w14:textId="77777777" w:rsidR="00916175" w:rsidRDefault="00000000">
      <w:pPr>
        <w:pStyle w:val="CodeBlock"/>
      </w:pPr>
      <w:r>
        <w:t xml:space="preserve">                    }</w:t>
      </w:r>
    </w:p>
    <w:p w14:paraId="1F7AEC07" w14:textId="77777777" w:rsidR="00916175" w:rsidRDefault="00000000">
      <w:pPr>
        <w:pStyle w:val="CodeBlock"/>
      </w:pPr>
      <w:r>
        <w:t xml:space="preserve">                    .padding(.top, 4)</w:t>
      </w:r>
    </w:p>
    <w:p w14:paraId="49BD8D8D" w14:textId="77777777" w:rsidR="00916175" w:rsidRDefault="00000000">
      <w:pPr>
        <w:pStyle w:val="CodeBlock"/>
      </w:pPr>
      <w:r>
        <w:t xml:space="preserve">                }</w:t>
      </w:r>
    </w:p>
    <w:p w14:paraId="07EC3F3B" w14:textId="77777777" w:rsidR="00916175" w:rsidRDefault="00916175">
      <w:pPr>
        <w:pStyle w:val="CodeBlock"/>
      </w:pPr>
    </w:p>
    <w:p w14:paraId="0D426838" w14:textId="77777777" w:rsidR="00916175" w:rsidRDefault="00000000">
      <w:pPr>
        <w:pStyle w:val="CodeBlock"/>
      </w:pPr>
      <w:r>
        <w:t xml:space="preserve">                if let error = viewModel.errorMessage {</w:t>
      </w:r>
    </w:p>
    <w:p w14:paraId="47A4DF25" w14:textId="77777777" w:rsidR="00916175" w:rsidRDefault="00000000">
      <w:pPr>
        <w:pStyle w:val="CodeBlock"/>
      </w:pPr>
      <w:r>
        <w:t xml:space="preserve">                    Text(error)</w:t>
      </w:r>
    </w:p>
    <w:p w14:paraId="1B116E21" w14:textId="77777777" w:rsidR="00916175" w:rsidRDefault="00000000">
      <w:pPr>
        <w:pStyle w:val="CodeBlock"/>
      </w:pPr>
      <w:r>
        <w:t xml:space="preserve">                        .foregroundColor(.red)</w:t>
      </w:r>
    </w:p>
    <w:p w14:paraId="06BA99BF" w14:textId="77777777" w:rsidR="00916175" w:rsidRDefault="00000000">
      <w:pPr>
        <w:pStyle w:val="CodeBlock"/>
      </w:pPr>
      <w:r>
        <w:lastRenderedPageBreak/>
        <w:t xml:space="preserve">                }</w:t>
      </w:r>
    </w:p>
    <w:p w14:paraId="3FA8D8E1" w14:textId="77777777" w:rsidR="00916175" w:rsidRDefault="00916175">
      <w:pPr>
        <w:pStyle w:val="CodeBlock"/>
      </w:pPr>
    </w:p>
    <w:p w14:paraId="4B94F4D2" w14:textId="77777777" w:rsidR="00916175" w:rsidRDefault="00000000">
      <w:pPr>
        <w:pStyle w:val="CodeBlock"/>
      </w:pPr>
      <w:r>
        <w:t xml:space="preserve">                List(viewModel.hits) { hit in</w:t>
      </w:r>
    </w:p>
    <w:p w14:paraId="2C810843" w14:textId="77777777" w:rsidR="00916175" w:rsidRDefault="00000000">
      <w:pPr>
        <w:pStyle w:val="CodeBlock"/>
      </w:pPr>
      <w:r>
        <w:t xml:space="preserve">                    VStack(alignment: .leading, spacing: 8) {</w:t>
      </w:r>
    </w:p>
    <w:p w14:paraId="6D26C25C" w14:textId="77777777" w:rsidR="00916175" w:rsidRDefault="00000000">
      <w:pPr>
        <w:pStyle w:val="CodeBlock"/>
      </w:pPr>
      <w:r>
        <w:t xml:space="preserve">                        Text(hit.resourceMetadata?["title"] ?? "Untitled")</w:t>
      </w:r>
    </w:p>
    <w:p w14:paraId="02FB4354" w14:textId="77777777" w:rsidR="00916175" w:rsidRDefault="00000000">
      <w:pPr>
        <w:pStyle w:val="CodeBlock"/>
      </w:pPr>
      <w:r>
        <w:t xml:space="preserve">                            .font(.headline)</w:t>
      </w:r>
    </w:p>
    <w:p w14:paraId="7C52A363" w14:textId="77777777" w:rsidR="00916175" w:rsidRDefault="00916175">
      <w:pPr>
        <w:pStyle w:val="CodeBlock"/>
      </w:pPr>
    </w:p>
    <w:p w14:paraId="0952FDD0" w14:textId="77777777" w:rsidR="00916175" w:rsidRDefault="00000000">
      <w:pPr>
        <w:pStyle w:val="CodeBlock"/>
      </w:pPr>
      <w:r>
        <w:t xml:space="preserve">                        if let author = hit.resourceMetadata?["author"] {</w:t>
      </w:r>
    </w:p>
    <w:p w14:paraId="4FDFCDBB" w14:textId="77777777" w:rsidR="00916175" w:rsidRDefault="00000000">
      <w:pPr>
        <w:pStyle w:val="CodeBlock"/>
      </w:pPr>
      <w:r>
        <w:t xml:space="preserve">                            Text("Author: \(author)")</w:t>
      </w:r>
    </w:p>
    <w:p w14:paraId="57E46F7A" w14:textId="77777777" w:rsidR="00916175" w:rsidRDefault="00000000">
      <w:pPr>
        <w:pStyle w:val="CodeBlock"/>
      </w:pPr>
      <w:r>
        <w:t xml:space="preserve">                                .font(.subheadline)</w:t>
      </w:r>
    </w:p>
    <w:p w14:paraId="71956E6A" w14:textId="77777777" w:rsidR="00916175" w:rsidRDefault="00000000">
      <w:pPr>
        <w:pStyle w:val="CodeBlock"/>
      </w:pPr>
      <w:r>
        <w:t xml:space="preserve">                                .foregroundColor(.secondary)</w:t>
      </w:r>
    </w:p>
    <w:p w14:paraId="0CB9C336" w14:textId="77777777" w:rsidR="00916175" w:rsidRDefault="00000000">
      <w:pPr>
        <w:pStyle w:val="CodeBlock"/>
      </w:pPr>
      <w:r>
        <w:t xml:space="preserve">                        }</w:t>
      </w:r>
    </w:p>
    <w:p w14:paraId="4D8294E8" w14:textId="77777777" w:rsidR="00916175" w:rsidRDefault="00916175">
      <w:pPr>
        <w:pStyle w:val="CodeBlock"/>
      </w:pPr>
    </w:p>
    <w:p w14:paraId="25975B27" w14:textId="77777777" w:rsidR="00916175" w:rsidRDefault="00000000">
      <w:pPr>
        <w:pStyle w:val="CodeBlock"/>
      </w:pPr>
      <w:r>
        <w:t xml:space="preserve">                        if let label = hit.sensitivityLabel?.displayName {</w:t>
      </w:r>
    </w:p>
    <w:p w14:paraId="3A90BCF6" w14:textId="77777777" w:rsidR="00916175" w:rsidRDefault="00000000">
      <w:pPr>
        <w:pStyle w:val="CodeBlock"/>
      </w:pPr>
      <w:r>
        <w:t xml:space="preserve">                            Text("Sensitivity: \(label)")</w:t>
      </w:r>
    </w:p>
    <w:p w14:paraId="5DAE0261" w14:textId="77777777" w:rsidR="00916175" w:rsidRDefault="00000000">
      <w:pPr>
        <w:pStyle w:val="CodeBlock"/>
      </w:pPr>
      <w:r>
        <w:t xml:space="preserve">                                .font(.caption)</w:t>
      </w:r>
    </w:p>
    <w:p w14:paraId="779E3B58" w14:textId="77777777" w:rsidR="00916175" w:rsidRDefault="00000000">
      <w:pPr>
        <w:pStyle w:val="CodeBlock"/>
      </w:pPr>
      <w:r>
        <w:t xml:space="preserve">                                .foregroundColor(.orange)</w:t>
      </w:r>
    </w:p>
    <w:p w14:paraId="0C57A5B1" w14:textId="77777777" w:rsidR="00916175" w:rsidRDefault="00000000">
      <w:pPr>
        <w:pStyle w:val="CodeBlock"/>
      </w:pPr>
      <w:r>
        <w:t xml:space="preserve">                        }</w:t>
      </w:r>
    </w:p>
    <w:p w14:paraId="197C4168" w14:textId="77777777" w:rsidR="00916175" w:rsidRDefault="00916175">
      <w:pPr>
        <w:pStyle w:val="CodeBlock"/>
      </w:pPr>
    </w:p>
    <w:p w14:paraId="4EE5FEE8" w14:textId="77777777" w:rsidR="00916175" w:rsidRDefault="00000000">
      <w:pPr>
        <w:pStyle w:val="CodeBlock"/>
      </w:pPr>
      <w:r>
        <w:t xml:space="preserve">                        if let extracts = hit.extracts {</w:t>
      </w:r>
    </w:p>
    <w:p w14:paraId="6870F919" w14:textId="77777777" w:rsidR="00916175" w:rsidRDefault="00000000">
      <w:pPr>
        <w:pStyle w:val="CodeBlock"/>
      </w:pPr>
      <w:r>
        <w:t xml:space="preserve">                            ForEach(Array(extracts.enumerated()), id: \.offset) { _, extract in</w:t>
      </w:r>
    </w:p>
    <w:p w14:paraId="511126B9" w14:textId="77777777" w:rsidR="00916175" w:rsidRDefault="00000000">
      <w:pPr>
        <w:pStyle w:val="CodeBlock"/>
      </w:pPr>
      <w:r>
        <w:t xml:space="preserve">                                VStack(alignment: .leading, spacing: 4) {</w:t>
      </w:r>
    </w:p>
    <w:p w14:paraId="1A075D9A" w14:textId="77777777" w:rsidR="00916175" w:rsidRDefault="00000000">
      <w:pPr>
        <w:pStyle w:val="CodeBlock"/>
      </w:pPr>
      <w:r>
        <w:t xml:space="preserve">                                    Text(extract.text ?? "")</w:t>
      </w:r>
    </w:p>
    <w:p w14:paraId="279EA0FB" w14:textId="77777777" w:rsidR="00916175" w:rsidRDefault="00000000">
      <w:pPr>
        <w:pStyle w:val="CodeBlock"/>
      </w:pPr>
      <w:r>
        <w:t xml:space="preserve">                                        .font(.body)</w:t>
      </w:r>
    </w:p>
    <w:p w14:paraId="0B929454" w14:textId="77777777" w:rsidR="00916175" w:rsidRDefault="00000000">
      <w:pPr>
        <w:pStyle w:val="CodeBlock"/>
      </w:pPr>
      <w:r>
        <w:t xml:space="preserve">                                    if let score = extract.relevanceScore {</w:t>
      </w:r>
    </w:p>
    <w:p w14:paraId="11511783" w14:textId="77777777" w:rsidR="00916175" w:rsidRDefault="00000000">
      <w:pPr>
        <w:pStyle w:val="CodeBlock"/>
      </w:pPr>
      <w:r>
        <w:t xml:space="preserve">                                        Text(String(format: "Relevance: %.3f", score))</w:t>
      </w:r>
    </w:p>
    <w:p w14:paraId="6EFFAA85" w14:textId="77777777" w:rsidR="00916175" w:rsidRDefault="00000000">
      <w:pPr>
        <w:pStyle w:val="CodeBlock"/>
      </w:pPr>
      <w:r>
        <w:t xml:space="preserve">                                            .font(.caption)</w:t>
      </w:r>
    </w:p>
    <w:p w14:paraId="613D976B" w14:textId="77777777" w:rsidR="00916175" w:rsidRDefault="00000000">
      <w:pPr>
        <w:pStyle w:val="CodeBlock"/>
      </w:pPr>
      <w:r>
        <w:t xml:space="preserve">                                            .foregroundColor(.secondary)</w:t>
      </w:r>
    </w:p>
    <w:p w14:paraId="12E6BB51" w14:textId="77777777" w:rsidR="00916175" w:rsidRDefault="00000000">
      <w:pPr>
        <w:pStyle w:val="CodeBlock"/>
      </w:pPr>
      <w:r>
        <w:t xml:space="preserve">                                    }</w:t>
      </w:r>
    </w:p>
    <w:p w14:paraId="38ACC4EE" w14:textId="77777777" w:rsidR="00916175" w:rsidRDefault="00000000">
      <w:pPr>
        <w:pStyle w:val="CodeBlock"/>
      </w:pPr>
      <w:r>
        <w:t xml:space="preserve">                                }</w:t>
      </w:r>
    </w:p>
    <w:p w14:paraId="570BA245" w14:textId="77777777" w:rsidR="00916175" w:rsidRDefault="00000000">
      <w:pPr>
        <w:pStyle w:val="CodeBlock"/>
      </w:pPr>
      <w:r>
        <w:t xml:space="preserve">                                .padding(.vertical, 2)</w:t>
      </w:r>
    </w:p>
    <w:p w14:paraId="745D19AA" w14:textId="77777777" w:rsidR="00916175" w:rsidRDefault="00000000">
      <w:pPr>
        <w:pStyle w:val="CodeBlock"/>
      </w:pPr>
      <w:r>
        <w:t xml:space="preserve">                            }</w:t>
      </w:r>
    </w:p>
    <w:p w14:paraId="32AE7E7A" w14:textId="77777777" w:rsidR="00916175" w:rsidRDefault="00000000">
      <w:pPr>
        <w:pStyle w:val="CodeBlock"/>
      </w:pPr>
      <w:r>
        <w:t xml:space="preserve">                        }</w:t>
      </w:r>
    </w:p>
    <w:p w14:paraId="6B36E190" w14:textId="77777777" w:rsidR="00916175" w:rsidRDefault="00916175">
      <w:pPr>
        <w:pStyle w:val="CodeBlock"/>
      </w:pPr>
    </w:p>
    <w:p w14:paraId="337849F3" w14:textId="77777777" w:rsidR="00916175" w:rsidRDefault="00000000">
      <w:pPr>
        <w:pStyle w:val="CodeBlock"/>
      </w:pPr>
      <w:r>
        <w:t xml:space="preserve">                        if let webUrl = hit.webUrl, let url = URL(string: webUrl) {</w:t>
      </w:r>
    </w:p>
    <w:p w14:paraId="28B9B3B0" w14:textId="77777777" w:rsidR="00916175" w:rsidRDefault="00000000">
      <w:pPr>
        <w:pStyle w:val="CodeBlock"/>
      </w:pPr>
      <w:r>
        <w:t xml:space="preserve">                            Link(destination: url) {</w:t>
      </w:r>
    </w:p>
    <w:p w14:paraId="772F3A8E" w14:textId="77777777" w:rsidR="00916175" w:rsidRDefault="00000000">
      <w:pPr>
        <w:pStyle w:val="CodeBlock"/>
      </w:pPr>
      <w:r>
        <w:t xml:space="preserve">                                Text(webUrl)</w:t>
      </w:r>
    </w:p>
    <w:p w14:paraId="69E64EB2" w14:textId="77777777" w:rsidR="00916175" w:rsidRDefault="00000000">
      <w:pPr>
        <w:pStyle w:val="CodeBlock"/>
      </w:pPr>
      <w:r>
        <w:t xml:space="preserve">                                    .font(.caption)</w:t>
      </w:r>
    </w:p>
    <w:p w14:paraId="4365FF45" w14:textId="77777777" w:rsidR="00916175" w:rsidRDefault="00000000">
      <w:pPr>
        <w:pStyle w:val="CodeBlock"/>
      </w:pPr>
      <w:r>
        <w:t xml:space="preserve">                                    .lineLimit(1)</w:t>
      </w:r>
    </w:p>
    <w:p w14:paraId="3AFED687" w14:textId="77777777" w:rsidR="00916175" w:rsidRDefault="00000000">
      <w:pPr>
        <w:pStyle w:val="CodeBlock"/>
      </w:pPr>
      <w:r>
        <w:t xml:space="preserve">                            }</w:t>
      </w:r>
    </w:p>
    <w:p w14:paraId="5D78D86D" w14:textId="77777777" w:rsidR="00916175" w:rsidRDefault="00000000">
      <w:pPr>
        <w:pStyle w:val="CodeBlock"/>
      </w:pPr>
      <w:r>
        <w:t xml:space="preserve">                        }</w:t>
      </w:r>
    </w:p>
    <w:p w14:paraId="0013B035" w14:textId="77777777" w:rsidR="00916175" w:rsidRDefault="00000000">
      <w:pPr>
        <w:pStyle w:val="CodeBlock"/>
      </w:pPr>
      <w:r>
        <w:t xml:space="preserve">                    }</w:t>
      </w:r>
    </w:p>
    <w:p w14:paraId="0E5B963B" w14:textId="77777777" w:rsidR="00916175" w:rsidRDefault="00000000">
      <w:pPr>
        <w:pStyle w:val="CodeBlock"/>
      </w:pPr>
      <w:r>
        <w:t xml:space="preserve">                    .padding(.vertical, 6)</w:t>
      </w:r>
    </w:p>
    <w:p w14:paraId="6A9F1905" w14:textId="77777777" w:rsidR="00916175" w:rsidRDefault="00000000">
      <w:pPr>
        <w:pStyle w:val="CodeBlock"/>
      </w:pPr>
      <w:r>
        <w:t xml:space="preserve">                }</w:t>
      </w:r>
    </w:p>
    <w:p w14:paraId="748FB62A" w14:textId="77777777" w:rsidR="00916175" w:rsidRDefault="00000000">
      <w:pPr>
        <w:pStyle w:val="CodeBlock"/>
      </w:pPr>
      <w:r>
        <w:t xml:space="preserve">                .listStyle(.plain)</w:t>
      </w:r>
    </w:p>
    <w:p w14:paraId="484C5FB8" w14:textId="77777777" w:rsidR="00916175" w:rsidRDefault="00916175">
      <w:pPr>
        <w:pStyle w:val="CodeBlock"/>
      </w:pPr>
    </w:p>
    <w:p w14:paraId="3500F66D" w14:textId="77777777" w:rsidR="00916175" w:rsidRDefault="00000000">
      <w:pPr>
        <w:pStyle w:val="CodeBlock"/>
      </w:pPr>
      <w:r>
        <w:t xml:space="preserve">                Spacer(minLength: 0)</w:t>
      </w:r>
    </w:p>
    <w:p w14:paraId="00FA929C" w14:textId="77777777" w:rsidR="00916175" w:rsidRDefault="00000000">
      <w:pPr>
        <w:pStyle w:val="CodeBlock"/>
      </w:pPr>
      <w:r>
        <w:t xml:space="preserve">            }</w:t>
      </w:r>
    </w:p>
    <w:p w14:paraId="27D72A70" w14:textId="77777777" w:rsidR="00916175" w:rsidRDefault="00000000">
      <w:pPr>
        <w:pStyle w:val="CodeBlock"/>
      </w:pPr>
      <w:r>
        <w:t xml:space="preserve">            .padding()</w:t>
      </w:r>
    </w:p>
    <w:p w14:paraId="0483D446" w14:textId="77777777" w:rsidR="00916175" w:rsidRDefault="00000000">
      <w:pPr>
        <w:pStyle w:val="CodeBlock"/>
      </w:pPr>
      <w:r>
        <w:t xml:space="preserve">            .navigationTitle("Spectral Copilot Retrieval")</w:t>
      </w:r>
    </w:p>
    <w:p w14:paraId="50732848" w14:textId="77777777" w:rsidR="00916175" w:rsidRDefault="00000000">
      <w:pPr>
        <w:pStyle w:val="CodeBlock"/>
      </w:pPr>
      <w:r>
        <w:t xml:space="preserve">        }</w:t>
      </w:r>
    </w:p>
    <w:p w14:paraId="6CDD1FBE" w14:textId="77777777" w:rsidR="00916175" w:rsidRDefault="00000000">
      <w:pPr>
        <w:pStyle w:val="CodeBlock"/>
      </w:pPr>
      <w:r>
        <w:t xml:space="preserve">        .task {</w:t>
      </w:r>
    </w:p>
    <w:p w14:paraId="7A17AC7D" w14:textId="77777777" w:rsidR="00916175" w:rsidRDefault="00000000">
      <w:pPr>
        <w:pStyle w:val="CodeBlock"/>
      </w:pPr>
      <w:r>
        <w:t xml:space="preserve">            await viewModel.onAppear()</w:t>
      </w:r>
    </w:p>
    <w:p w14:paraId="794129F9" w14:textId="77777777" w:rsidR="00916175" w:rsidRDefault="00000000">
      <w:pPr>
        <w:pStyle w:val="CodeBlock"/>
      </w:pPr>
      <w:r>
        <w:lastRenderedPageBreak/>
        <w:t xml:space="preserve">        }</w:t>
      </w:r>
    </w:p>
    <w:p w14:paraId="53F42B51" w14:textId="77777777" w:rsidR="00916175" w:rsidRDefault="00000000">
      <w:pPr>
        <w:pStyle w:val="CodeBlock"/>
      </w:pPr>
      <w:r>
        <w:t xml:space="preserve">    }</w:t>
      </w:r>
    </w:p>
    <w:p w14:paraId="592EB7FD" w14:textId="77777777" w:rsidR="00916175" w:rsidRDefault="00916175">
      <w:pPr>
        <w:pStyle w:val="CodeBlock"/>
      </w:pPr>
    </w:p>
    <w:p w14:paraId="70553E86" w14:textId="77777777" w:rsidR="00916175" w:rsidRDefault="00000000">
      <w:pPr>
        <w:pStyle w:val="CodeBlock"/>
      </w:pPr>
      <w:r>
        <w:t xml:space="preserve">    private var headerSection: some View {</w:t>
      </w:r>
    </w:p>
    <w:p w14:paraId="114C7DD0" w14:textId="77777777" w:rsidR="00916175" w:rsidRDefault="00000000">
      <w:pPr>
        <w:pStyle w:val="CodeBlock"/>
      </w:pPr>
      <w:r>
        <w:t xml:space="preserve">        HStack {</w:t>
      </w:r>
    </w:p>
    <w:p w14:paraId="3E835407" w14:textId="77777777" w:rsidR="00916175" w:rsidRDefault="00000000">
      <w:pPr>
        <w:pStyle w:val="CodeBlock"/>
      </w:pPr>
      <w:r>
        <w:t xml:space="preserve">            VStack(alignment: .leading, spacing: 4) {</w:t>
      </w:r>
    </w:p>
    <w:p w14:paraId="4F3B649D" w14:textId="77777777" w:rsidR="00916175" w:rsidRDefault="00000000">
      <w:pPr>
        <w:pStyle w:val="CodeBlock"/>
      </w:pPr>
      <w:r>
        <w:t xml:space="preserve">                Text("Microsoft 365 Enterprise Grounding")</w:t>
      </w:r>
    </w:p>
    <w:p w14:paraId="348FAD3C" w14:textId="77777777" w:rsidR="00916175" w:rsidRDefault="00000000">
      <w:pPr>
        <w:pStyle w:val="CodeBlock"/>
      </w:pPr>
      <w:r>
        <w:t xml:space="preserve">                    .font(.title2.bold())</w:t>
      </w:r>
    </w:p>
    <w:p w14:paraId="06F5943E" w14:textId="77777777" w:rsidR="00916175" w:rsidRDefault="00916175">
      <w:pPr>
        <w:pStyle w:val="CodeBlock"/>
      </w:pPr>
    </w:p>
    <w:p w14:paraId="1644BFE7" w14:textId="77777777" w:rsidR="00916175" w:rsidRDefault="00000000">
      <w:pPr>
        <w:pStyle w:val="CodeBlock"/>
      </w:pPr>
      <w:r>
        <w:t xml:space="preserve">                if viewModel.authManager.isSignedIn {</w:t>
      </w:r>
    </w:p>
    <w:p w14:paraId="6682CF4A" w14:textId="77777777" w:rsidR="00916175" w:rsidRDefault="00000000">
      <w:pPr>
        <w:pStyle w:val="CodeBlock"/>
      </w:pPr>
      <w:r>
        <w:t xml:space="preserve">                    Text("Signed in as \(viewModel.authManager.username ?? "Unknown user")")</w:t>
      </w:r>
    </w:p>
    <w:p w14:paraId="435749EF" w14:textId="77777777" w:rsidR="00916175" w:rsidRDefault="00000000">
      <w:pPr>
        <w:pStyle w:val="CodeBlock"/>
      </w:pPr>
      <w:r>
        <w:t xml:space="preserve">                        .font(.subheadline)</w:t>
      </w:r>
    </w:p>
    <w:p w14:paraId="06BC3FED" w14:textId="77777777" w:rsidR="00916175" w:rsidRDefault="00000000">
      <w:pPr>
        <w:pStyle w:val="CodeBlock"/>
      </w:pPr>
      <w:r>
        <w:t xml:space="preserve">                        .foregroundColor(.secondary)</w:t>
      </w:r>
    </w:p>
    <w:p w14:paraId="7EED225D" w14:textId="77777777" w:rsidR="00916175" w:rsidRDefault="00000000">
      <w:pPr>
        <w:pStyle w:val="CodeBlock"/>
      </w:pPr>
      <w:r>
        <w:t xml:space="preserve">                } else {</w:t>
      </w:r>
    </w:p>
    <w:p w14:paraId="6A4C3D9F" w14:textId="77777777" w:rsidR="00916175" w:rsidRDefault="00000000">
      <w:pPr>
        <w:pStyle w:val="CodeBlock"/>
      </w:pPr>
      <w:r>
        <w:t xml:space="preserve">                    Text("Not signed in")</w:t>
      </w:r>
    </w:p>
    <w:p w14:paraId="09E4F5ED" w14:textId="77777777" w:rsidR="00916175" w:rsidRDefault="00000000">
      <w:pPr>
        <w:pStyle w:val="CodeBlock"/>
      </w:pPr>
      <w:r>
        <w:t xml:space="preserve">                        .font(.subheadline)</w:t>
      </w:r>
    </w:p>
    <w:p w14:paraId="2FBB2D8F" w14:textId="77777777" w:rsidR="00916175" w:rsidRDefault="00000000">
      <w:pPr>
        <w:pStyle w:val="CodeBlock"/>
      </w:pPr>
      <w:r>
        <w:t xml:space="preserve">                        .foregroundColor(.secondary)</w:t>
      </w:r>
    </w:p>
    <w:p w14:paraId="3ACFA416" w14:textId="77777777" w:rsidR="00916175" w:rsidRDefault="00000000">
      <w:pPr>
        <w:pStyle w:val="CodeBlock"/>
      </w:pPr>
      <w:r>
        <w:t xml:space="preserve">                }</w:t>
      </w:r>
    </w:p>
    <w:p w14:paraId="4AD6B15D" w14:textId="77777777" w:rsidR="00916175" w:rsidRDefault="00000000">
      <w:pPr>
        <w:pStyle w:val="CodeBlock"/>
      </w:pPr>
      <w:r>
        <w:t xml:space="preserve">            }</w:t>
      </w:r>
    </w:p>
    <w:p w14:paraId="295F20AB" w14:textId="77777777" w:rsidR="00916175" w:rsidRDefault="00916175">
      <w:pPr>
        <w:pStyle w:val="CodeBlock"/>
      </w:pPr>
    </w:p>
    <w:p w14:paraId="4174F878" w14:textId="77777777" w:rsidR="00916175" w:rsidRDefault="00000000">
      <w:pPr>
        <w:pStyle w:val="CodeBlock"/>
      </w:pPr>
      <w:r>
        <w:t xml:space="preserve">            Spacer()</w:t>
      </w:r>
    </w:p>
    <w:p w14:paraId="3F6CDDD9" w14:textId="77777777" w:rsidR="00916175" w:rsidRDefault="00916175">
      <w:pPr>
        <w:pStyle w:val="CodeBlock"/>
      </w:pPr>
    </w:p>
    <w:p w14:paraId="4E87A7E5" w14:textId="77777777" w:rsidR="00916175" w:rsidRDefault="00000000">
      <w:pPr>
        <w:pStyle w:val="CodeBlock"/>
      </w:pPr>
      <w:r>
        <w:t xml:space="preserve">            if viewModel.authManager.isSignedIn {</w:t>
      </w:r>
    </w:p>
    <w:p w14:paraId="4540E2C5" w14:textId="77777777" w:rsidR="00916175" w:rsidRDefault="00000000">
      <w:pPr>
        <w:pStyle w:val="CodeBlock"/>
      </w:pPr>
      <w:r>
        <w:t xml:space="preserve">                Button("Sign Out") {</w:t>
      </w:r>
    </w:p>
    <w:p w14:paraId="65486C97" w14:textId="77777777" w:rsidR="00916175" w:rsidRDefault="00000000">
      <w:pPr>
        <w:pStyle w:val="CodeBlock"/>
      </w:pPr>
      <w:r>
        <w:t xml:space="preserve">                    Task { await viewModel.signOut() }</w:t>
      </w:r>
    </w:p>
    <w:p w14:paraId="267AD292" w14:textId="77777777" w:rsidR="00916175" w:rsidRDefault="00000000">
      <w:pPr>
        <w:pStyle w:val="CodeBlock"/>
      </w:pPr>
      <w:r>
        <w:t xml:space="preserve">                }</w:t>
      </w:r>
    </w:p>
    <w:p w14:paraId="50ECEC3A" w14:textId="77777777" w:rsidR="00916175" w:rsidRDefault="00000000">
      <w:pPr>
        <w:pStyle w:val="CodeBlock"/>
      </w:pPr>
      <w:r>
        <w:t xml:space="preserve">                .buttonStyle(.bordered)</w:t>
      </w:r>
    </w:p>
    <w:p w14:paraId="2C2F47F6" w14:textId="77777777" w:rsidR="00916175" w:rsidRDefault="00000000">
      <w:pPr>
        <w:pStyle w:val="CodeBlock"/>
      </w:pPr>
      <w:r>
        <w:t xml:space="preserve">            } else {</w:t>
      </w:r>
    </w:p>
    <w:p w14:paraId="2CE86882" w14:textId="77777777" w:rsidR="00916175" w:rsidRDefault="00000000">
      <w:pPr>
        <w:pStyle w:val="CodeBlock"/>
      </w:pPr>
      <w:r>
        <w:t xml:space="preserve">                Button("Sign In") {</w:t>
      </w:r>
    </w:p>
    <w:p w14:paraId="6AFE0948" w14:textId="77777777" w:rsidR="00916175" w:rsidRDefault="00000000">
      <w:pPr>
        <w:pStyle w:val="CodeBlock"/>
      </w:pPr>
      <w:r>
        <w:t xml:space="preserve">                    Task { await viewModel.signIn() }</w:t>
      </w:r>
    </w:p>
    <w:p w14:paraId="2EB708FE" w14:textId="77777777" w:rsidR="00916175" w:rsidRDefault="00000000">
      <w:pPr>
        <w:pStyle w:val="CodeBlock"/>
      </w:pPr>
      <w:r>
        <w:t xml:space="preserve">                }</w:t>
      </w:r>
    </w:p>
    <w:p w14:paraId="3EE0B916" w14:textId="77777777" w:rsidR="00916175" w:rsidRDefault="00000000">
      <w:pPr>
        <w:pStyle w:val="CodeBlock"/>
      </w:pPr>
      <w:r>
        <w:t xml:space="preserve">                .buttonStyle(.borderedProminent)</w:t>
      </w:r>
    </w:p>
    <w:p w14:paraId="4E295F67" w14:textId="77777777" w:rsidR="00916175" w:rsidRDefault="00000000">
      <w:pPr>
        <w:pStyle w:val="CodeBlock"/>
      </w:pPr>
      <w:r>
        <w:t xml:space="preserve">            }</w:t>
      </w:r>
    </w:p>
    <w:p w14:paraId="243DC72A" w14:textId="77777777" w:rsidR="00916175" w:rsidRDefault="00000000">
      <w:pPr>
        <w:pStyle w:val="CodeBlock"/>
      </w:pPr>
      <w:r>
        <w:t xml:space="preserve">        }</w:t>
      </w:r>
    </w:p>
    <w:p w14:paraId="710E5A71" w14:textId="77777777" w:rsidR="00916175" w:rsidRDefault="00000000">
      <w:pPr>
        <w:pStyle w:val="CodeBlock"/>
      </w:pPr>
      <w:r>
        <w:t xml:space="preserve">    }</w:t>
      </w:r>
    </w:p>
    <w:p w14:paraId="4EB08621" w14:textId="77777777" w:rsidR="00916175" w:rsidRDefault="00000000">
      <w:pPr>
        <w:pStyle w:val="CodeBlock"/>
      </w:pPr>
      <w:r>
        <w:t>}</w:t>
      </w:r>
    </w:p>
    <w:p w14:paraId="65167B2D" w14:textId="77777777" w:rsidR="00916175" w:rsidRDefault="00000000">
      <w:pPr>
        <w:spacing w:after="120"/>
      </w:pPr>
      <w:r>
        <w:t>File 7 — SpectralCopilotApp.swift</w:t>
      </w:r>
    </w:p>
    <w:p w14:paraId="2A80495C" w14:textId="77777777" w:rsidR="00916175" w:rsidRDefault="00000000">
      <w:pPr>
        <w:pStyle w:val="CodeBlock"/>
      </w:pPr>
      <w:r>
        <w:t>import SwiftUI</w:t>
      </w:r>
    </w:p>
    <w:p w14:paraId="168B2A5D" w14:textId="77777777" w:rsidR="00916175" w:rsidRDefault="00916175">
      <w:pPr>
        <w:pStyle w:val="CodeBlock"/>
      </w:pPr>
    </w:p>
    <w:p w14:paraId="73E4E063" w14:textId="77777777" w:rsidR="00916175" w:rsidRDefault="00000000">
      <w:pPr>
        <w:pStyle w:val="CodeBlock"/>
      </w:pPr>
      <w:r>
        <w:t>@main</w:t>
      </w:r>
    </w:p>
    <w:p w14:paraId="2E81356B" w14:textId="77777777" w:rsidR="00916175" w:rsidRDefault="00000000">
      <w:pPr>
        <w:pStyle w:val="CodeBlock"/>
      </w:pPr>
      <w:r>
        <w:t>struct SpectralCopilotApp: App {</w:t>
      </w:r>
    </w:p>
    <w:p w14:paraId="2DEB22AA" w14:textId="77777777" w:rsidR="00916175" w:rsidRDefault="00000000">
      <w:pPr>
        <w:pStyle w:val="CodeBlock"/>
      </w:pPr>
      <w:r>
        <w:t xml:space="preserve">    private let authManager: MSALAuthManager</w:t>
      </w:r>
    </w:p>
    <w:p w14:paraId="309D909A" w14:textId="77777777" w:rsidR="00916175" w:rsidRDefault="00916175">
      <w:pPr>
        <w:pStyle w:val="CodeBlock"/>
      </w:pPr>
    </w:p>
    <w:p w14:paraId="27C12A4E" w14:textId="77777777" w:rsidR="00916175" w:rsidRDefault="00000000">
      <w:pPr>
        <w:pStyle w:val="CodeBlock"/>
      </w:pPr>
      <w:r>
        <w:t xml:space="preserve">    init() {</w:t>
      </w:r>
    </w:p>
    <w:p w14:paraId="3880BB51" w14:textId="77777777" w:rsidR="00916175" w:rsidRDefault="00000000">
      <w:pPr>
        <w:pStyle w:val="CodeBlock"/>
      </w:pPr>
      <w:r>
        <w:t xml:space="preserve">        do {</w:t>
      </w:r>
    </w:p>
    <w:p w14:paraId="3D9EE91E" w14:textId="77777777" w:rsidR="00916175" w:rsidRDefault="00000000">
      <w:pPr>
        <w:pStyle w:val="CodeBlock"/>
      </w:pPr>
      <w:r>
        <w:t xml:space="preserve">            self.authManager = try MSALAuthManager()</w:t>
      </w:r>
    </w:p>
    <w:p w14:paraId="146203CF" w14:textId="77777777" w:rsidR="00916175" w:rsidRDefault="00000000">
      <w:pPr>
        <w:pStyle w:val="CodeBlock"/>
      </w:pPr>
      <w:r>
        <w:t xml:space="preserve">        } catch {</w:t>
      </w:r>
    </w:p>
    <w:p w14:paraId="0F38E2DC" w14:textId="77777777" w:rsidR="00916175" w:rsidRDefault="00000000">
      <w:pPr>
        <w:pStyle w:val="CodeBlock"/>
      </w:pPr>
      <w:r>
        <w:t xml:space="preserve">            fatalError("Failed to initialize MSALAuthManager: \(error.localizedDescription)")</w:t>
      </w:r>
    </w:p>
    <w:p w14:paraId="1463D06A" w14:textId="77777777" w:rsidR="00916175" w:rsidRDefault="00000000">
      <w:pPr>
        <w:pStyle w:val="CodeBlock"/>
      </w:pPr>
      <w:r>
        <w:t xml:space="preserve">        }</w:t>
      </w:r>
    </w:p>
    <w:p w14:paraId="543F38B7" w14:textId="77777777" w:rsidR="00916175" w:rsidRDefault="00000000">
      <w:pPr>
        <w:pStyle w:val="CodeBlock"/>
      </w:pPr>
      <w:r>
        <w:t xml:space="preserve">    }</w:t>
      </w:r>
    </w:p>
    <w:p w14:paraId="186FA5E4" w14:textId="77777777" w:rsidR="00916175" w:rsidRDefault="00916175">
      <w:pPr>
        <w:pStyle w:val="CodeBlock"/>
      </w:pPr>
    </w:p>
    <w:p w14:paraId="0E3BD467" w14:textId="77777777" w:rsidR="00916175" w:rsidRDefault="00000000">
      <w:pPr>
        <w:pStyle w:val="CodeBlock"/>
      </w:pPr>
      <w:r>
        <w:t xml:space="preserve">    var body: some Scene {</w:t>
      </w:r>
    </w:p>
    <w:p w14:paraId="28502C37" w14:textId="77777777" w:rsidR="00916175" w:rsidRDefault="00000000">
      <w:pPr>
        <w:pStyle w:val="CodeBlock"/>
      </w:pPr>
      <w:r>
        <w:lastRenderedPageBreak/>
        <w:t xml:space="preserve">        WindowGroup {</w:t>
      </w:r>
    </w:p>
    <w:p w14:paraId="26BD07AF" w14:textId="77777777" w:rsidR="00916175" w:rsidRDefault="00000000">
      <w:pPr>
        <w:pStyle w:val="CodeBlock"/>
      </w:pPr>
      <w:r>
        <w:t xml:space="preserve">            ContentView(authManager: authManager)</w:t>
      </w:r>
    </w:p>
    <w:p w14:paraId="3CDC85EA" w14:textId="77777777" w:rsidR="00916175" w:rsidRDefault="00000000">
      <w:pPr>
        <w:pStyle w:val="CodeBlock"/>
      </w:pPr>
      <w:r>
        <w:t xml:space="preserve">        }</w:t>
      </w:r>
    </w:p>
    <w:p w14:paraId="730A2477" w14:textId="77777777" w:rsidR="00916175" w:rsidRDefault="00000000">
      <w:pPr>
        <w:pStyle w:val="CodeBlock"/>
      </w:pPr>
      <w:r>
        <w:t xml:space="preserve">    }</w:t>
      </w:r>
    </w:p>
    <w:p w14:paraId="6725EDDA" w14:textId="77777777" w:rsidR="00916175" w:rsidRDefault="00000000">
      <w:pPr>
        <w:pStyle w:val="CodeBlock"/>
      </w:pPr>
      <w:r>
        <w:t>}</w:t>
      </w:r>
    </w:p>
    <w:p w14:paraId="3522B15E" w14:textId="77777777" w:rsidR="00916175" w:rsidRDefault="00000000">
      <w:pPr>
        <w:spacing w:after="120"/>
      </w:pPr>
      <w:r>
        <w:t>3) How to integrate the service layer into your actual app</w:t>
      </w:r>
      <w:r>
        <w:br/>
        <w:t>A. Put the service layer below your spectral-analysis feature layer</w:t>
      </w:r>
      <w:r>
        <w:br/>
        <w:t>Keep the app split like this:</w:t>
      </w:r>
      <w:r>
        <w:br/>
        <w:t>- Spectral analysis layer</w:t>
      </w:r>
      <w:r>
        <w:br/>
        <w:t xml:space="preserve">  Produces findings from UV/VIS or related spectral data.</w:t>
      </w:r>
      <w:r>
        <w:br/>
        <w:t>- Enterprise grounding layer</w:t>
      </w:r>
      <w:r>
        <w:br/>
        <w:t xml:space="preserve">  Converts those findings into Retrieval API queries.</w:t>
      </w:r>
      <w:r>
        <w:br/>
        <w:t>- UI layer</w:t>
      </w:r>
      <w:r>
        <w:br/>
        <w:t xml:space="preserve">  Displays the merged result with citations.</w:t>
      </w:r>
    </w:p>
    <w:p w14:paraId="0EFB2F94" w14:textId="77777777" w:rsidR="00916175" w:rsidRDefault="00000000">
      <w:pPr>
        <w:spacing w:after="120"/>
      </w:pPr>
      <w:r>
        <w:t>That keeps scientific computation separate from Microsoft 365 grounding. Microsoft documents that the Retrieval API returns relevant text extracts from Microsoft 365 sources while keeping the data in place and respecting the calling user’s access controls. citeturn1search1</w:t>
      </w:r>
    </w:p>
    <w:p w14:paraId="555CFEBB" w14:textId="77777777" w:rsidR="00916175" w:rsidRDefault="00000000">
      <w:pPr>
        <w:spacing w:after="120"/>
      </w:pPr>
      <w:r>
        <w:t>Example flow in your app</w:t>
      </w:r>
      <w:r>
        <w:br/>
        <w:t>1. User analyzes a spectrum.</w:t>
      </w:r>
      <w:r>
        <w:br/>
        <w:t>2. Your spectral engine detects a pattern or anomaly.</w:t>
      </w:r>
      <w:r>
        <w:br/>
        <w:t>3. Your app constructs a single-sentence query, because Microsoft documents that queryString should be a single sentence. cite</w:t>
      </w:r>
      <w:r>
        <w:br/>
        <w:t>4. Your app calls CopilotRetrievalService.retrieve(...).</w:t>
      </w:r>
      <w:r>
        <w:br/>
        <w:t>5. Your UI shows:</w:t>
      </w:r>
      <w:r>
        <w:br/>
        <w:t xml:space="preserve">   - title / author</w:t>
      </w:r>
      <w:r>
        <w:br/>
        <w:t xml:space="preserve">   - extracts</w:t>
      </w:r>
      <w:r>
        <w:br/>
        <w:t xml:space="preserve">   - web URL</w:t>
      </w:r>
      <w:r>
        <w:br/>
        <w:t xml:space="preserve">   - sensitivity label when returned</w:t>
      </w:r>
    </w:p>
    <w:p w14:paraId="6BA52E16" w14:textId="77777777" w:rsidR="00916175" w:rsidRDefault="00000000">
      <w:pPr>
        <w:spacing w:after="120"/>
      </w:pPr>
      <w:r>
        <w:t>Microsoft’s Retrieval API examples explicitly show webUrl, resourceMetadata, extracts, and sensitivityLabel in the response. cite</w:t>
      </w:r>
    </w:p>
    <w:p w14:paraId="3AE6003F" w14:textId="77777777" w:rsidR="00916175" w:rsidRDefault="00000000">
      <w:pPr>
        <w:spacing w:after="120"/>
      </w:pPr>
      <w:r>
        <w:t>B. Where token management belongs</w:t>
      </w:r>
      <w:r>
        <w:br/>
        <w:t>Keep all token acquisition in MSALAuthManager. The service layer should only ask for a token from a provider closure. That gives you three advantages:</w:t>
      </w:r>
      <w:r>
        <w:br/>
        <w:t>- the service layer stays testable</w:t>
      </w:r>
      <w:r>
        <w:br/>
        <w:t>- the auth logic stays centralized</w:t>
      </w:r>
      <w:r>
        <w:br/>
        <w:t>- your spectral features don’t need to understand MSAL internals</w:t>
      </w:r>
    </w:p>
    <w:p w14:paraId="24A44D46" w14:textId="77777777" w:rsidR="00916175" w:rsidRDefault="00000000">
      <w:pPr>
        <w:spacing w:after="120"/>
      </w:pPr>
      <w:r>
        <w:t>C. Use the right scopes for the selected source</w:t>
      </w:r>
      <w:r>
        <w:br/>
        <w:t>If the user picks:</w:t>
      </w:r>
      <w:r>
        <w:br/>
        <w:t>- SharePoint → use Files.Read.All + Sites.Read.All</w:t>
      </w:r>
      <w:r>
        <w:br/>
        <w:t>- OneDrive → same</w:t>
      </w:r>
      <w:r>
        <w:br/>
        <w:t>- externalItem → include ExternalItem.Read.All</w:t>
      </w:r>
    </w:p>
    <w:p w14:paraId="4E354ED8" w14:textId="77777777" w:rsidR="00916175" w:rsidRDefault="00000000">
      <w:pPr>
        <w:spacing w:after="120"/>
      </w:pPr>
      <w:r>
        <w:t>Those scope choices come directly from Microsoft’s Retrieval API permissions documentation. cite</w:t>
      </w:r>
    </w:p>
    <w:p w14:paraId="6E1E9B31" w14:textId="77777777" w:rsidR="00916175" w:rsidRDefault="00000000">
      <w:pPr>
        <w:spacing w:after="120"/>
      </w:pPr>
      <w:r>
        <w:t>D. Use site filtering for regulated or curated content</w:t>
      </w:r>
      <w:r>
        <w:br/>
        <w:t xml:space="preserve">Microsoft documents that Retrieval API supports filterExpression and explicitly shows path-based </w:t>
      </w:r>
      <w:r>
        <w:lastRenderedPageBreak/>
        <w:t>filtering examples such as restricting retrieval to a specific SharePoint site path. cite  For a regulated lab workflow, default the app to a known curated site path rather than searching broadly across all SharePoint content.</w:t>
      </w:r>
    </w:p>
    <w:p w14:paraId="2734A821" w14:textId="77777777" w:rsidR="00916175" w:rsidRDefault="00000000">
      <w:pPr>
        <w:spacing w:after="120"/>
      </w:pPr>
      <w:r>
        <w:t>4) Practical token-management rules for production</w:t>
      </w:r>
      <w:r>
        <w:br/>
        <w:t>- Always try silent acquisition first. MSAL on Apple platforms is designed for token acquisition and SSO scenarios, so the app should call silent token acquisition before showing any login UI. Microsoft documents SSO support and shared-keychain patterns for Apple apps. citeturn2search66turn2search71</w:t>
      </w:r>
      <w:r>
        <w:br/>
        <w:t>- Treat interactionRequired as a UI event. When silent acquisition cannot complete, prompt the user interactively. This is the cleanest user experience for a native app and matches the delegated-access model Microsoft documents for native/mobile applications. citeturn2search63turn2search65</w:t>
      </w:r>
      <w:r>
        <w:br/>
        <w:t>- Keep scope escalation intentional. Don’t always ask for ExternalItem.Read.All. Ask for it only when the user actually needs connector-backed retrieval. This follows Microsoft’s least-privilege guidance for delegated access. citeturn2search63turn2search62</w:t>
      </w:r>
      <w:r>
        <w:br/>
        <w:t>- Keep the token out of your model layer. Pass tokens only into the Graph service layer. Don’t let view models or spectral engines become token-aware unless absolutely necessary.</w:t>
      </w:r>
      <w:r>
        <w:br/>
        <w:t>- Sign-out should be explicit. Use MSAL account removal to clear the signed-in session. In the sample above, signOut() removes the current account from MSAL.</w:t>
      </w:r>
    </w:p>
    <w:p w14:paraId="2A22C119" w14:textId="77777777" w:rsidR="00916175" w:rsidRDefault="00000000">
      <w:pPr>
        <w:spacing w:after="120"/>
      </w:pPr>
      <w:r>
        <w:t>5) What is fact vs. what is my recommendation</w:t>
      </w:r>
      <w:r>
        <w:br/>
        <w:t>Microsoft-documented facts:</w:t>
      </w:r>
      <w:r>
        <w:br/>
        <w:t>- Native/mobile apps use Microsoft identity platform app registration and delegated Microsoft Graph access. citeturn2search61turn2search65</w:t>
      </w:r>
      <w:r>
        <w:br/>
        <w:t>- Retrieval API is available at Graph POST /v1.0/copilot/retrieval. cite</w:t>
      </w:r>
      <w:r>
        <w:br/>
        <w:t>- Retrieval API supports queryString, dataSource, optional filterExpression, resourceMetadata, and maximumNumberOfResults. cite</w:t>
      </w:r>
      <w:r>
        <w:br/>
        <w:t>- Retrieval API supports delegated permissions only. cite</w:t>
      </w:r>
      <w:r>
        <w:br/>
        <w:t>- Least-privilege Retrieval API scopes are Files.Read.All, Sites.Read.All, and optionally ExternalItem.Read.All. cite</w:t>
      </w:r>
      <w:r>
        <w:br/>
        <w:t>- MSAL is the authentication SDK for iOS/macOS, and Microsoft documents SSO-related behavior for Apple apps. citeturn2search66turn2search71</w:t>
      </w:r>
    </w:p>
    <w:p w14:paraId="12569E06" w14:textId="77777777" w:rsidR="00916175" w:rsidRDefault="00000000">
      <w:pPr>
        <w:spacing w:after="120"/>
      </w:pPr>
      <w:r>
        <w:t>My recommendations:</w:t>
      </w:r>
      <w:r>
        <w:br/>
        <w:t>- Let MSAL own token caching rather than building a custom token store.</w:t>
      </w:r>
      <w:r>
        <w:br/>
        <w:t>- Keep auth in one manager and inject tokens into the service layer.</w:t>
      </w:r>
      <w:r>
        <w:br/>
        <w:t>- Keep the spectral engine separate from the enterprise grounding layer.</w:t>
      </w:r>
      <w:r>
        <w:br/>
        <w:t>- Default to SharePoint with site filtering for curated scientific content.</w:t>
      </w:r>
    </w:p>
    <w:p w14:paraId="1FF8F9AA" w14:textId="77777777" w:rsidR="00916175" w:rsidRDefault="00000000">
      <w:pPr>
        <w:spacing w:after="120"/>
      </w:pPr>
      <w:r>
        <w:t>If you want, I can next turn this into a downloadable multi-file Xcode project by generating the files as a ready-to-save bundle in a page, including a small SwiftUI results view with clickable citations and sensitivity badges.</w:t>
      </w:r>
    </w:p>
    <w:p w14:paraId="2D8EAC0D" w14:textId="77777777" w:rsidR="00916175" w:rsidRDefault="00000000">
      <w:r>
        <w:br w:type="page"/>
      </w:r>
    </w:p>
    <w:p w14:paraId="556B3887" w14:textId="77777777" w:rsidR="00916175" w:rsidRDefault="00000000">
      <w:pPr>
        <w:pStyle w:val="Heading2"/>
      </w:pPr>
      <w:r>
        <w:lastRenderedPageBreak/>
        <w:t>Turn 5</w:t>
      </w:r>
    </w:p>
    <w:p w14:paraId="0D6469AA" w14:textId="77777777" w:rsidR="00916175" w:rsidRDefault="00000000">
      <w:pPr>
        <w:pStyle w:val="Heading3"/>
      </w:pPr>
      <w:r>
        <w:t>User</w:t>
      </w:r>
    </w:p>
    <w:p w14:paraId="60365155" w14:textId="77777777" w:rsidR="00916175" w:rsidRDefault="00000000">
      <w:pPr>
        <w:pStyle w:val="IntenseQuote"/>
      </w:pPr>
      <w:r>
        <w:t>package this ENTIRE thread into a single Word document, with section headings, TOC, etc.</w:t>
      </w:r>
    </w:p>
    <w:p w14:paraId="1EDB1B06" w14:textId="77777777" w:rsidR="00916175" w:rsidRDefault="00000000">
      <w:pPr>
        <w:pStyle w:val="Heading3"/>
      </w:pPr>
      <w:r>
        <w:t>Assistant</w:t>
      </w:r>
    </w:p>
    <w:p w14:paraId="56A8734B" w14:textId="77777777" w:rsidR="00916175" w:rsidRDefault="00000000">
      <w:pPr>
        <w:spacing w:after="120"/>
      </w:pPr>
      <w:r>
        <w:t>Requested packaging of the complete thread into a single Word document with section headings and a table of contents.</w:t>
      </w:r>
    </w:p>
    <w:p w14:paraId="175BF457" w14:textId="77777777" w:rsidR="00916175" w:rsidRDefault="00000000">
      <w:pPr>
        <w:pStyle w:val="Heading1"/>
      </w:pPr>
      <w:r>
        <w:t>Appendix A — Document Notes</w:t>
      </w:r>
    </w:p>
    <w:p w14:paraId="3DB97D41" w14:textId="77777777" w:rsidR="00916175" w:rsidRDefault="00000000">
      <w:r>
        <w:t>• The table of contents is inserted as a Word field and may require an in-application field update to display page numbers and entries.</w:t>
      </w:r>
    </w:p>
    <w:p w14:paraId="100703AD" w14:textId="77777777" w:rsidR="00916175" w:rsidRDefault="00000000">
      <w:r>
        <w:t>• Code samples are preserved in monospaced formatting for readability.</w:t>
      </w:r>
    </w:p>
    <w:p w14:paraId="7824CE40" w14:textId="77777777" w:rsidR="00916175" w:rsidRDefault="00000000">
      <w:r>
        <w:t>• Citations and source markers shown in the conversation are retained as plain text where they appeared in the original thread.</w:t>
      </w:r>
    </w:p>
    <w:sectPr w:rsidR="00916175"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E89E9" w14:textId="77777777" w:rsidR="002908C5" w:rsidRDefault="002908C5">
      <w:pPr>
        <w:spacing w:after="0" w:line="240" w:lineRule="auto"/>
      </w:pPr>
      <w:r>
        <w:separator/>
      </w:r>
    </w:p>
  </w:endnote>
  <w:endnote w:type="continuationSeparator" w:id="0">
    <w:p w14:paraId="457AC2FF" w14:textId="77777777" w:rsidR="002908C5" w:rsidRDefault="00290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478B" w14:textId="22B21093" w:rsidR="00916175" w:rsidRDefault="00000000">
    <w:pPr>
      <w:pStyle w:val="Footer"/>
      <w:jc w:val="center"/>
    </w:pPr>
    <w:r>
      <w:t xml:space="preserve">Page </w:t>
    </w:r>
    <w:r>
      <w:fldChar w:fldCharType="begin"/>
    </w:r>
    <w:r>
      <w:instrText>PAGE</w:instrText>
    </w:r>
    <w:r>
      <w:fldChar w:fldCharType="separate"/>
    </w:r>
    <w:r w:rsidR="00662C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5F3A1" w14:textId="77777777" w:rsidR="002908C5" w:rsidRDefault="002908C5">
      <w:pPr>
        <w:spacing w:after="0" w:line="240" w:lineRule="auto"/>
      </w:pPr>
      <w:r>
        <w:separator/>
      </w:r>
    </w:p>
  </w:footnote>
  <w:footnote w:type="continuationSeparator" w:id="0">
    <w:p w14:paraId="343E14B5" w14:textId="77777777" w:rsidR="002908C5" w:rsidRDefault="002908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840441">
    <w:abstractNumId w:val="8"/>
  </w:num>
  <w:num w:numId="2" w16cid:durableId="1432891835">
    <w:abstractNumId w:val="6"/>
  </w:num>
  <w:num w:numId="3" w16cid:durableId="1550073706">
    <w:abstractNumId w:val="5"/>
  </w:num>
  <w:num w:numId="4" w16cid:durableId="741953449">
    <w:abstractNumId w:val="4"/>
  </w:num>
  <w:num w:numId="5" w16cid:durableId="1014189557">
    <w:abstractNumId w:val="7"/>
  </w:num>
  <w:num w:numId="6" w16cid:durableId="1331132358">
    <w:abstractNumId w:val="3"/>
  </w:num>
  <w:num w:numId="7" w16cid:durableId="382798422">
    <w:abstractNumId w:val="2"/>
  </w:num>
  <w:num w:numId="8" w16cid:durableId="885334082">
    <w:abstractNumId w:val="1"/>
  </w:num>
  <w:num w:numId="9" w16cid:durableId="118123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529"/>
    <w:rsid w:val="0015074B"/>
    <w:rsid w:val="002908C5"/>
    <w:rsid w:val="0029639D"/>
    <w:rsid w:val="00326F90"/>
    <w:rsid w:val="00662C2B"/>
    <w:rsid w:val="00916175"/>
    <w:rsid w:val="00AA1D8D"/>
    <w:rsid w:val="00B47730"/>
    <w:rsid w:val="00CB0664"/>
    <w:rsid w:val="00E747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44BC44-E964-3C4C-A7A1-E75CEB10B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432"/>
    </w:pPr>
    <w:rPr>
      <w:rFonts w:ascii="Courier New" w:eastAsia="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11198</Words>
  <Characters>77717</Characters>
  <Application>Microsoft Office Word</Application>
  <DocSecurity>0</DocSecurity>
  <Lines>2428</Lines>
  <Paragraphs>1646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Price</cp:lastModifiedBy>
  <cp:revision>3</cp:revision>
  <dcterms:created xsi:type="dcterms:W3CDTF">2013-12-23T23:15:00Z</dcterms:created>
  <dcterms:modified xsi:type="dcterms:W3CDTF">2026-03-31T13:55:00Z</dcterms:modified>
  <cp:category/>
</cp:coreProperties>
</file>